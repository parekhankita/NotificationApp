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873ED" w14:textId="67ACBE85" w:rsidR="008C0E5A" w:rsidRDefault="00000000" w:rsidP="004713C1">
      <w:pPr>
        <w:spacing w:after="360"/>
        <w:ind w:left="2160" w:firstLine="720"/>
      </w:pPr>
      <w:r>
        <w:rPr>
          <w:rFonts w:ascii="Segoe UI" w:hAnsi="Segoe UI"/>
          <w:b/>
          <w:color w:val="1A365D"/>
          <w:sz w:val="44"/>
        </w:rPr>
        <w:t xml:space="preserve">NotificationApp </w:t>
      </w:r>
    </w:p>
    <w:p w14:paraId="1D54295C" w14:textId="06DF7CBF" w:rsidR="008C0E5A" w:rsidRDefault="00000000" w:rsidP="001F415C">
      <w:pPr>
        <w:pStyle w:val="Heading2"/>
        <w:numPr>
          <w:ilvl w:val="0"/>
          <w:numId w:val="11"/>
        </w:numPr>
        <w:spacing w:before="240" w:after="120"/>
      </w:pPr>
      <w:r>
        <w:rPr>
          <w:rFonts w:ascii="Segoe UI" w:hAnsi="Segoe UI"/>
          <w:color w:val="2B6CB0"/>
          <w:sz w:val="28"/>
        </w:rPr>
        <w:t>Table of Contents</w:t>
      </w:r>
      <w:r w:rsidR="006A0DFB">
        <w:rPr>
          <w:rFonts w:ascii="Segoe UI" w:hAnsi="Segoe UI"/>
          <w:color w:val="2B6CB0"/>
          <w:sz w:val="28"/>
        </w:rP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7200"/>
      </w:tblGrid>
      <w:tr w:rsidR="008C0E5A" w14:paraId="1A13F041" w14:textId="77777777">
        <w:tc>
          <w:tcPr>
            <w:tcW w:w="4680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C3753B" w14:textId="50CFE4C1" w:rsidR="008C0E5A" w:rsidRDefault="00000000">
            <w:r>
              <w:rPr>
                <w:rFonts w:ascii="Segoe UI" w:hAnsi="Segoe UI"/>
                <w:b/>
                <w:color w:val="FFFFFF"/>
                <w:sz w:val="20"/>
              </w:rPr>
              <w:t xml:space="preserve"> Index</w:t>
            </w:r>
          </w:p>
        </w:tc>
        <w:tc>
          <w:tcPr>
            <w:tcW w:w="4680" w:type="dxa"/>
            <w:shd w:val="clear" w:color="auto" w:fill="1A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7524DD" w14:textId="4867C6A1" w:rsidR="008C0E5A" w:rsidRDefault="00000000">
            <w:r>
              <w:rPr>
                <w:rFonts w:ascii="Segoe UI" w:hAnsi="Segoe UI"/>
                <w:b/>
                <w:color w:val="FFFFFF"/>
                <w:sz w:val="20"/>
              </w:rPr>
              <w:t>Topic</w:t>
            </w:r>
          </w:p>
        </w:tc>
      </w:tr>
      <w:tr w:rsidR="008C0E5A" w14:paraId="3585ECCC" w14:textId="77777777"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F4A969" w14:textId="672A4E6E" w:rsidR="008C0E5A" w:rsidRDefault="00000000">
            <w:r>
              <w:rPr>
                <w:rFonts w:ascii="Segoe UI" w:hAnsi="Segoe UI"/>
                <w:sz w:val="20"/>
              </w:rPr>
              <w:t xml:space="preserve"> 02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13D2AD" w14:textId="77777777" w:rsidR="008C0E5A" w:rsidRDefault="00000000">
            <w:r>
              <w:rPr>
                <w:rFonts w:ascii="Segoe UI" w:hAnsi="Segoe UI"/>
                <w:color w:val="2B6CB0"/>
                <w:sz w:val="20"/>
                <w:u w:val="single"/>
              </w:rPr>
              <w:t>Project Overview</w:t>
            </w:r>
          </w:p>
        </w:tc>
      </w:tr>
      <w:tr w:rsidR="008C0E5A" w14:paraId="741AFE0F" w14:textId="77777777"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DA1F8E" w14:textId="5D0FB936" w:rsidR="008C0E5A" w:rsidRDefault="00000000">
            <w:r>
              <w:rPr>
                <w:rFonts w:ascii="Segoe UI" w:hAnsi="Segoe UI"/>
                <w:sz w:val="20"/>
              </w:rPr>
              <w:t xml:space="preserve"> 03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F9756F" w14:textId="77777777" w:rsidR="008C0E5A" w:rsidRDefault="00000000">
            <w:r>
              <w:rPr>
                <w:rFonts w:ascii="Segoe UI" w:hAnsi="Segoe UI"/>
                <w:color w:val="2B6CB0"/>
                <w:sz w:val="20"/>
                <w:u w:val="single"/>
              </w:rPr>
              <w:t>Objectives</w:t>
            </w:r>
          </w:p>
        </w:tc>
      </w:tr>
      <w:tr w:rsidR="008C0E5A" w14:paraId="79B47F98" w14:textId="77777777"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918461" w14:textId="3F4131FF" w:rsidR="008C0E5A" w:rsidRDefault="00000000">
            <w:r>
              <w:rPr>
                <w:rFonts w:ascii="Segoe UI" w:hAnsi="Segoe UI"/>
                <w:sz w:val="20"/>
              </w:rPr>
              <w:t xml:space="preserve"> 04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904BB0" w14:textId="77777777" w:rsidR="008C0E5A" w:rsidRDefault="00000000">
            <w:r>
              <w:rPr>
                <w:rFonts w:ascii="Segoe UI" w:hAnsi="Segoe UI"/>
                <w:color w:val="2B6CB0"/>
                <w:sz w:val="20"/>
                <w:u w:val="single"/>
              </w:rPr>
              <w:t>Technology Stack</w:t>
            </w:r>
          </w:p>
        </w:tc>
      </w:tr>
      <w:tr w:rsidR="008C0E5A" w14:paraId="413771CF" w14:textId="77777777"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8FD033" w14:textId="4327D442" w:rsidR="008C0E5A" w:rsidRDefault="00000000">
            <w:r>
              <w:rPr>
                <w:rFonts w:ascii="Segoe UI" w:hAnsi="Segoe UI"/>
                <w:sz w:val="20"/>
              </w:rPr>
              <w:t xml:space="preserve"> 05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32F03F" w14:textId="77777777" w:rsidR="008C0E5A" w:rsidRDefault="00000000">
            <w:r>
              <w:rPr>
                <w:rFonts w:ascii="Segoe UI" w:hAnsi="Segoe UI"/>
                <w:color w:val="2B6CB0"/>
                <w:sz w:val="20"/>
                <w:u w:val="single"/>
              </w:rPr>
              <w:t>Architecture Overview</w:t>
            </w:r>
          </w:p>
        </w:tc>
      </w:tr>
      <w:tr w:rsidR="008C0E5A" w14:paraId="4AF8A91A" w14:textId="77777777"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15F2A3" w14:textId="6A06D2E6" w:rsidR="008C0E5A" w:rsidRDefault="00000000">
            <w:r>
              <w:rPr>
                <w:rFonts w:ascii="Segoe UI" w:hAnsi="Segoe UI"/>
                <w:sz w:val="20"/>
              </w:rPr>
              <w:t xml:space="preserve"> 06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0A01EC" w14:textId="77777777" w:rsidR="008C0E5A" w:rsidRDefault="00000000">
            <w:r>
              <w:rPr>
                <w:rFonts w:ascii="Segoe UI" w:hAnsi="Segoe UI"/>
                <w:color w:val="2B6CB0"/>
                <w:sz w:val="20"/>
                <w:u w:val="single"/>
              </w:rPr>
              <w:t>Project Structure and Services</w:t>
            </w:r>
          </w:p>
        </w:tc>
      </w:tr>
      <w:tr w:rsidR="008C0E5A" w14:paraId="50383BEB" w14:textId="77777777"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7C39B7" w14:textId="22D5A31D" w:rsidR="008C0E5A" w:rsidRDefault="00000000">
            <w:r>
              <w:rPr>
                <w:rFonts w:ascii="Segoe UI" w:hAnsi="Segoe UI"/>
                <w:sz w:val="20"/>
              </w:rPr>
              <w:t xml:space="preserve"> 07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BEF133" w14:textId="77777777" w:rsidR="008C0E5A" w:rsidRDefault="00000000">
            <w:r>
              <w:rPr>
                <w:rFonts w:ascii="Segoe UI" w:hAnsi="Segoe UI"/>
                <w:color w:val="2B6CB0"/>
                <w:sz w:val="20"/>
                <w:u w:val="single"/>
              </w:rPr>
              <w:t>Notification Processing Flow</w:t>
            </w:r>
          </w:p>
        </w:tc>
      </w:tr>
      <w:tr w:rsidR="008C0E5A" w14:paraId="3E1251B8" w14:textId="77777777"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5F9318" w14:textId="78DF560A" w:rsidR="008C0E5A" w:rsidRDefault="00000000">
            <w:r>
              <w:rPr>
                <w:rFonts w:ascii="Segoe UI" w:hAnsi="Segoe UI"/>
                <w:sz w:val="20"/>
              </w:rPr>
              <w:t xml:space="preserve"> 08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9AC8B3" w14:textId="77777777" w:rsidR="008C0E5A" w:rsidRDefault="00000000">
            <w:r>
              <w:rPr>
                <w:rFonts w:ascii="Segoe UI" w:hAnsi="Segoe UI"/>
                <w:color w:val="2B6CB0"/>
                <w:sz w:val="20"/>
                <w:u w:val="single"/>
              </w:rPr>
              <w:t>LLM Integration</w:t>
            </w:r>
          </w:p>
        </w:tc>
      </w:tr>
      <w:tr w:rsidR="008C0E5A" w14:paraId="2F4B2B6C" w14:textId="77777777"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D5DFC0" w14:textId="2AF4BAEA" w:rsidR="008C0E5A" w:rsidRDefault="00000000">
            <w:r>
              <w:rPr>
                <w:rFonts w:ascii="Segoe UI" w:hAnsi="Segoe UI"/>
                <w:sz w:val="20"/>
              </w:rPr>
              <w:t xml:space="preserve"> 09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F5B5C6" w14:textId="77777777" w:rsidR="008C0E5A" w:rsidRDefault="00000000">
            <w:r>
              <w:rPr>
                <w:rFonts w:ascii="Segoe UI" w:hAnsi="Segoe UI"/>
                <w:color w:val="2B6CB0"/>
                <w:sz w:val="20"/>
                <w:u w:val="single"/>
              </w:rPr>
              <w:t>Discord Integration</w:t>
            </w:r>
          </w:p>
        </w:tc>
      </w:tr>
      <w:tr w:rsidR="008C0E5A" w14:paraId="6E802B6F" w14:textId="77777777"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CD9471" w14:textId="09B37176" w:rsidR="008C0E5A" w:rsidRDefault="00000000">
            <w:r>
              <w:rPr>
                <w:rFonts w:ascii="Segoe UI" w:hAnsi="Segoe UI"/>
                <w:sz w:val="20"/>
              </w:rPr>
              <w:t xml:space="preserve"> 10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C49474" w14:textId="77777777" w:rsidR="008C0E5A" w:rsidRDefault="00000000">
            <w:r>
              <w:rPr>
                <w:rFonts w:ascii="Segoe UI" w:hAnsi="Segoe UI"/>
                <w:color w:val="2B6CB0"/>
                <w:sz w:val="20"/>
                <w:u w:val="single"/>
              </w:rPr>
              <w:t>API Documentation (Swagger)</w:t>
            </w:r>
          </w:p>
        </w:tc>
      </w:tr>
      <w:tr w:rsidR="008C0E5A" w14:paraId="25B952DF" w14:textId="77777777"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0F46EC" w14:textId="44147629" w:rsidR="008C0E5A" w:rsidRDefault="00000000">
            <w:r>
              <w:rPr>
                <w:rFonts w:ascii="Segoe UI" w:hAnsi="Segoe UI"/>
                <w:sz w:val="20"/>
              </w:rPr>
              <w:t xml:space="preserve"> 11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20A07A" w14:textId="77777777" w:rsidR="008C0E5A" w:rsidRDefault="00000000">
            <w:r>
              <w:rPr>
                <w:rFonts w:ascii="Segoe UI" w:hAnsi="Segoe UI"/>
                <w:color w:val="2B6CB0"/>
                <w:sz w:val="20"/>
                <w:u w:val="single"/>
              </w:rPr>
              <w:t>Security and Configuration</w:t>
            </w:r>
          </w:p>
        </w:tc>
      </w:tr>
      <w:tr w:rsidR="008C0E5A" w14:paraId="21C06B9F" w14:textId="77777777"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ACF3BA" w14:textId="6005E8DF" w:rsidR="008C0E5A" w:rsidRDefault="00000000">
            <w:r>
              <w:rPr>
                <w:rFonts w:ascii="Segoe UI" w:hAnsi="Segoe UI"/>
                <w:sz w:val="20"/>
              </w:rPr>
              <w:t xml:space="preserve"> 12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0F01AE" w14:textId="77777777" w:rsidR="008C0E5A" w:rsidRDefault="00000000">
            <w:r>
              <w:rPr>
                <w:rFonts w:ascii="Segoe UI" w:hAnsi="Segoe UI"/>
                <w:color w:val="2B6CB0"/>
                <w:sz w:val="20"/>
                <w:u w:val="single"/>
              </w:rPr>
              <w:t>Unit Testing</w:t>
            </w:r>
          </w:p>
        </w:tc>
      </w:tr>
      <w:tr w:rsidR="008C0E5A" w14:paraId="11529ABD" w14:textId="77777777"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ED6C87" w14:textId="5DC39504" w:rsidR="008C0E5A" w:rsidRDefault="00000000">
            <w:r>
              <w:rPr>
                <w:rFonts w:ascii="Segoe UI" w:hAnsi="Segoe UI"/>
                <w:sz w:val="20"/>
              </w:rPr>
              <w:t xml:space="preserve"> 13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6978F8" w14:textId="77777777" w:rsidR="008C0E5A" w:rsidRDefault="00000000">
            <w:r>
              <w:rPr>
                <w:rFonts w:ascii="Segoe UI" w:hAnsi="Segoe UI"/>
                <w:color w:val="2B6CB0"/>
                <w:sz w:val="20"/>
                <w:u w:val="single"/>
              </w:rPr>
              <w:t>Integration Testing</w:t>
            </w:r>
          </w:p>
        </w:tc>
      </w:tr>
      <w:tr w:rsidR="008C0E5A" w14:paraId="3BD4FC06" w14:textId="77777777"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06F391" w14:textId="3338AAC6" w:rsidR="008C0E5A" w:rsidRDefault="00000000">
            <w:r>
              <w:rPr>
                <w:rFonts w:ascii="Segoe UI" w:hAnsi="Segoe UI"/>
                <w:sz w:val="20"/>
              </w:rPr>
              <w:t xml:space="preserve"> 14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BAD047" w14:textId="77777777" w:rsidR="008C0E5A" w:rsidRDefault="00000000">
            <w:r>
              <w:rPr>
                <w:rFonts w:ascii="Segoe UI" w:hAnsi="Segoe UI"/>
                <w:color w:val="2B6CB0"/>
                <w:sz w:val="20"/>
                <w:u w:val="single"/>
              </w:rPr>
              <w:t>Test Execution Evidence</w:t>
            </w:r>
          </w:p>
        </w:tc>
      </w:tr>
      <w:tr w:rsidR="008C0E5A" w14:paraId="41757044" w14:textId="77777777"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D54FE9" w14:textId="1FFC2C1F" w:rsidR="008C0E5A" w:rsidRDefault="00000000">
            <w:r>
              <w:rPr>
                <w:rFonts w:ascii="Segoe UI" w:hAnsi="Segoe UI"/>
                <w:sz w:val="20"/>
              </w:rPr>
              <w:t xml:space="preserve"> 15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67A6C4" w14:textId="77777777" w:rsidR="008C0E5A" w:rsidRDefault="00000000">
            <w:r>
              <w:rPr>
                <w:rFonts w:ascii="Segoe UI" w:hAnsi="Segoe UI"/>
                <w:color w:val="2B6CB0"/>
                <w:sz w:val="20"/>
                <w:u w:val="single"/>
              </w:rPr>
              <w:t>Git Repository</w:t>
            </w:r>
          </w:p>
        </w:tc>
      </w:tr>
      <w:tr w:rsidR="008C0E5A" w14:paraId="566B392C" w14:textId="77777777">
        <w:tc>
          <w:tcPr>
            <w:tcW w:w="2160" w:type="dxa"/>
            <w:shd w:val="clear" w:color="auto" w:fill="F7FAF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60A9FB" w14:textId="283571F6" w:rsidR="008C0E5A" w:rsidRDefault="00000000">
            <w:r>
              <w:rPr>
                <w:rFonts w:ascii="Segoe UI" w:hAnsi="Segoe UI"/>
                <w:sz w:val="20"/>
              </w:rPr>
              <w:t xml:space="preserve"> 16</w:t>
            </w:r>
          </w:p>
        </w:tc>
        <w:tc>
          <w:tcPr>
            <w:tcW w:w="7200" w:type="dxa"/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65F4C1" w14:textId="77777777" w:rsidR="008C0E5A" w:rsidRDefault="00000000">
            <w:r>
              <w:rPr>
                <w:rFonts w:ascii="Segoe UI" w:hAnsi="Segoe UI"/>
                <w:color w:val="2B6CB0"/>
                <w:sz w:val="20"/>
                <w:u w:val="single"/>
              </w:rPr>
              <w:t>References</w:t>
            </w:r>
          </w:p>
        </w:tc>
      </w:tr>
    </w:tbl>
    <w:p w14:paraId="6A7D3B80" w14:textId="77777777" w:rsidR="008C0E5A" w:rsidRDefault="00000000">
      <w:pPr>
        <w:pStyle w:val="Heading2"/>
        <w:spacing w:before="240" w:after="120"/>
      </w:pPr>
      <w:r>
        <w:rPr>
          <w:rFonts w:ascii="Segoe UI" w:hAnsi="Segoe UI"/>
          <w:color w:val="2B6CB0"/>
          <w:sz w:val="28"/>
        </w:rPr>
        <w:lastRenderedPageBreak/>
        <w:t>2. Project Overview</w:t>
      </w:r>
    </w:p>
    <w:p w14:paraId="78DC03DF" w14:textId="77777777" w:rsidR="00DE68AC" w:rsidRDefault="00282069" w:rsidP="00282069">
      <w:pPr>
        <w:pStyle w:val="ListBullet"/>
      </w:pPr>
      <w:proofErr w:type="spellStart"/>
      <w:r>
        <w:t>NotificationApp</w:t>
      </w:r>
      <w:proofErr w:type="spellEnd"/>
      <w:r>
        <w:t xml:space="preserve"> is a .NET 8 Web API application that receives notifications through an HTTP endpoint.</w:t>
      </w:r>
    </w:p>
    <w:p w14:paraId="0A1CA20D" w14:textId="77777777" w:rsidR="00DE68AC" w:rsidRDefault="00282069" w:rsidP="00282069">
      <w:pPr>
        <w:pStyle w:val="ListBullet"/>
      </w:pPr>
      <w:r>
        <w:t>The application analyzes notification level and forwards warning/error or critical alerts to Discord.</w:t>
      </w:r>
    </w:p>
    <w:p w14:paraId="2FBFF462" w14:textId="13C19A50" w:rsidR="00282069" w:rsidRDefault="005B038C" w:rsidP="00282069">
      <w:pPr>
        <w:pStyle w:val="ListBulle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549AFA8" wp14:editId="4604D70E">
                <wp:simplePos x="0" y="0"/>
                <wp:positionH relativeFrom="column">
                  <wp:posOffset>-1310640</wp:posOffset>
                </wp:positionH>
                <wp:positionV relativeFrom="paragraph">
                  <wp:posOffset>353695</wp:posOffset>
                </wp:positionV>
                <wp:extent cx="8557260" cy="64770"/>
                <wp:effectExtent l="0" t="0" r="0" b="68580"/>
                <wp:wrapNone/>
                <wp:docPr id="899676489" name="Minus Sig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557260" cy="64770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B5840" id="Minus Sign 1" o:spid="_x0000_s1026" style="position:absolute;margin-left:-103.2pt;margin-top:27.85pt;width:673.8pt;height:5.1pt;flip: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57260,64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" path="m1134265,24768r6288730,l7422995,40002r-6288730,l1134265,24768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1134265,24768;7422995,24768;7422995,40002;1134265,40002;1134265,24768" o:connectangles="0,0,0,0,0"/>
              </v:shape>
            </w:pict>
          </mc:Fallback>
        </mc:AlternateContent>
      </w:r>
      <w:r w:rsidR="00282069">
        <w:t>LLM integration is used to generate meaningful alert messages.</w:t>
      </w:r>
    </w:p>
    <w:p w14:paraId="37CBD1A3" w14:textId="77777777" w:rsidR="005B038C" w:rsidRDefault="005B038C">
      <w:pPr>
        <w:pStyle w:val="Heading2"/>
        <w:spacing w:before="240" w:after="120"/>
        <w:rPr>
          <w:rFonts w:ascii="Segoe UI" w:hAnsi="Segoe UI"/>
          <w:color w:val="2B6CB0"/>
          <w:sz w:val="28"/>
        </w:rPr>
      </w:pPr>
    </w:p>
    <w:p w14:paraId="6065FC85" w14:textId="3D9C7F48" w:rsidR="008C0E5A" w:rsidRDefault="00000000">
      <w:pPr>
        <w:pStyle w:val="Heading2"/>
        <w:spacing w:before="240" w:after="120"/>
      </w:pPr>
      <w:r>
        <w:rPr>
          <w:rFonts w:ascii="Segoe UI" w:hAnsi="Segoe UI"/>
          <w:color w:val="2B6CB0"/>
          <w:sz w:val="28"/>
        </w:rPr>
        <w:t>3. Objectives</w:t>
      </w:r>
    </w:p>
    <w:p w14:paraId="53BE35B5" w14:textId="77777777" w:rsidR="0077173C" w:rsidRDefault="0077173C" w:rsidP="005B038C">
      <w:pPr>
        <w:pStyle w:val="ListBullet"/>
        <w:spacing w:line="360" w:lineRule="auto"/>
      </w:pPr>
      <w:r>
        <w:t>Receive notification payloads through REST API.</w:t>
      </w:r>
    </w:p>
    <w:p w14:paraId="2E006936" w14:textId="77777777" w:rsidR="0077173C" w:rsidRDefault="0077173C" w:rsidP="005B038C">
      <w:pPr>
        <w:pStyle w:val="ListBullet"/>
        <w:spacing w:line="360" w:lineRule="auto"/>
      </w:pPr>
      <w:r>
        <w:t>Filter messages based on severity level.</w:t>
      </w:r>
    </w:p>
    <w:p w14:paraId="52AD9991" w14:textId="77777777" w:rsidR="0077173C" w:rsidRDefault="0077173C" w:rsidP="005B038C">
      <w:pPr>
        <w:pStyle w:val="ListBullet"/>
        <w:spacing w:line="360" w:lineRule="auto"/>
      </w:pPr>
      <w:r>
        <w:t>Generate alert description using LLM logic.</w:t>
      </w:r>
    </w:p>
    <w:p w14:paraId="50E0C174" w14:textId="77777777" w:rsidR="0077173C" w:rsidRDefault="0077173C" w:rsidP="005B038C">
      <w:pPr>
        <w:pStyle w:val="ListBullet"/>
        <w:spacing w:line="360" w:lineRule="auto"/>
      </w:pPr>
      <w:r>
        <w:t>Send alerts to Discord channel.</w:t>
      </w:r>
    </w:p>
    <w:p w14:paraId="57BD31AC" w14:textId="77777777" w:rsidR="0077173C" w:rsidRDefault="0077173C" w:rsidP="005B038C">
      <w:pPr>
        <w:pStyle w:val="ListBullet"/>
        <w:spacing w:line="360" w:lineRule="auto"/>
      </w:pPr>
      <w:r>
        <w:t>Limit outgoing notifications to 10 per minute.</w:t>
      </w:r>
    </w:p>
    <w:p w14:paraId="15A630CC" w14:textId="4825E480" w:rsidR="0077173C" w:rsidRDefault="005B038C" w:rsidP="005B038C">
      <w:pPr>
        <w:pStyle w:val="ListBullet"/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73C4BF7" wp14:editId="645FB08C">
                <wp:simplePos x="0" y="0"/>
                <wp:positionH relativeFrom="column">
                  <wp:posOffset>-1310640</wp:posOffset>
                </wp:positionH>
                <wp:positionV relativeFrom="paragraph">
                  <wp:posOffset>289560</wp:posOffset>
                </wp:positionV>
                <wp:extent cx="8557260" cy="64770"/>
                <wp:effectExtent l="0" t="0" r="0" b="68580"/>
                <wp:wrapNone/>
                <wp:docPr id="771306464" name="Minus Sig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557260" cy="64770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441CE" id="Minus Sign 1" o:spid="_x0000_s1026" style="position:absolute;margin-left:-103.2pt;margin-top:22.8pt;width:673.8pt;height:5.1pt;flip:y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57260,64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" path="m1134265,24768r6288730,l7422995,40002r-6288730,l1134265,24768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1134265,24768;7422995,24768;7422995,40002;1134265,40002;1134265,24768" o:connectangles="0,0,0,0,0"/>
              </v:shape>
            </w:pict>
          </mc:Fallback>
        </mc:AlternateContent>
      </w:r>
      <w:r w:rsidR="0077173C">
        <w:t>Provide unit and integration test coverage.</w:t>
      </w:r>
      <w:r w:rsidRPr="005B038C">
        <w:rPr>
          <w:noProof/>
        </w:rPr>
        <w:t xml:space="preserve"> </w:t>
      </w:r>
    </w:p>
    <w:p w14:paraId="34BF6BF7" w14:textId="263E66C7" w:rsidR="005B038C" w:rsidRDefault="005B038C">
      <w:pPr>
        <w:pStyle w:val="Heading2"/>
        <w:spacing w:before="240" w:after="120"/>
        <w:rPr>
          <w:rFonts w:ascii="Segoe UI" w:hAnsi="Segoe UI"/>
          <w:color w:val="2B6CB0"/>
          <w:sz w:val="28"/>
        </w:rPr>
      </w:pPr>
    </w:p>
    <w:p w14:paraId="33F6745C" w14:textId="2FC56799" w:rsidR="008C0E5A" w:rsidRDefault="00000000">
      <w:pPr>
        <w:pStyle w:val="Heading2"/>
        <w:spacing w:before="240" w:after="120"/>
        <w:rPr>
          <w:rFonts w:ascii="Segoe UI" w:hAnsi="Segoe UI"/>
          <w:color w:val="2B6CB0"/>
          <w:sz w:val="28"/>
        </w:rPr>
      </w:pPr>
      <w:r>
        <w:rPr>
          <w:rFonts w:ascii="Segoe UI" w:hAnsi="Segoe UI"/>
          <w:color w:val="2B6CB0"/>
          <w:sz w:val="28"/>
        </w:rPr>
        <w:t>4. Technology Stack</w:t>
      </w:r>
    </w:p>
    <w:p w14:paraId="4F9BDB1F" w14:textId="43241426" w:rsidR="005B038C" w:rsidRPr="005B038C" w:rsidRDefault="005B038C" w:rsidP="005B038C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3E62CAB" wp14:editId="287D9BCC">
                <wp:simplePos x="0" y="0"/>
                <wp:positionH relativeFrom="column">
                  <wp:posOffset>-1310640</wp:posOffset>
                </wp:positionH>
                <wp:positionV relativeFrom="paragraph">
                  <wp:posOffset>2480945</wp:posOffset>
                </wp:positionV>
                <wp:extent cx="8557260" cy="64770"/>
                <wp:effectExtent l="0" t="0" r="0" b="68580"/>
                <wp:wrapNone/>
                <wp:docPr id="1819976927" name="Minus Sig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557260" cy="64770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71048" id="Minus Sign 1" o:spid="_x0000_s1026" style="position:absolute;margin-left:-103.2pt;margin-top:195.35pt;width:673.8pt;height:5.1pt;flip:y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57260,64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" path="m1134265,24768r6288730,l7422995,40002r-6288730,l1134265,24768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1134265,24768;7422995,24768;7422995,40002;1134265,40002;1134265,24768" o:connectangles="0,0,0,0,0"/>
              </v:shape>
            </w:pict>
          </mc:Fallback>
        </mc:AlternateConten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44"/>
        <w:gridCol w:w="4544"/>
      </w:tblGrid>
      <w:tr w:rsidR="00076864" w14:paraId="25504B52" w14:textId="77777777" w:rsidTr="00076864">
        <w:trPr>
          <w:trHeight w:val="563"/>
        </w:trPr>
        <w:tc>
          <w:tcPr>
            <w:tcW w:w="4544" w:type="dxa"/>
            <w:shd w:val="clear" w:color="auto" w:fill="2B6CB0"/>
          </w:tcPr>
          <w:p w14:paraId="10DABCB3" w14:textId="77777777" w:rsidR="00076864" w:rsidRDefault="00076864">
            <w:r>
              <w:rPr>
                <w:rFonts w:ascii="Segoe UI" w:hAnsi="Segoe UI"/>
                <w:b/>
                <w:color w:val="FFFFFF"/>
              </w:rPr>
              <w:t>Layer</w:t>
            </w:r>
          </w:p>
        </w:tc>
        <w:tc>
          <w:tcPr>
            <w:tcW w:w="4544" w:type="dxa"/>
            <w:shd w:val="clear" w:color="auto" w:fill="2B6CB0"/>
          </w:tcPr>
          <w:p w14:paraId="3285D93F" w14:textId="77777777" w:rsidR="00076864" w:rsidRDefault="00076864">
            <w:r>
              <w:rPr>
                <w:rFonts w:ascii="Segoe UI" w:hAnsi="Segoe UI"/>
                <w:b/>
                <w:color w:val="FFFFFF"/>
              </w:rPr>
              <w:t>Component</w:t>
            </w:r>
          </w:p>
        </w:tc>
      </w:tr>
      <w:tr w:rsidR="00076864" w14:paraId="443DF4BF" w14:textId="77777777" w:rsidTr="00076864">
        <w:trPr>
          <w:trHeight w:val="513"/>
        </w:trPr>
        <w:tc>
          <w:tcPr>
            <w:tcW w:w="4544" w:type="dxa"/>
          </w:tcPr>
          <w:p w14:paraId="1466525F" w14:textId="628505C3" w:rsidR="00076864" w:rsidRDefault="00076864">
            <w:r>
              <w:rPr>
                <w:rFonts w:ascii="Segoe UI" w:hAnsi="Segoe UI"/>
                <w:sz w:val="19"/>
              </w:rPr>
              <w:t xml:space="preserve">Backend </w:t>
            </w:r>
          </w:p>
        </w:tc>
        <w:tc>
          <w:tcPr>
            <w:tcW w:w="4544" w:type="dxa"/>
          </w:tcPr>
          <w:p w14:paraId="3472C83A" w14:textId="69F991D1" w:rsidR="00076864" w:rsidRDefault="00076864">
            <w:r>
              <w:rPr>
                <w:rFonts w:ascii="Segoe UI" w:hAnsi="Segoe UI"/>
                <w:sz w:val="19"/>
              </w:rPr>
              <w:t>C# .NET 8 Web API</w:t>
            </w:r>
          </w:p>
        </w:tc>
      </w:tr>
      <w:tr w:rsidR="00076864" w14:paraId="17FC5F4D" w14:textId="77777777" w:rsidTr="00076864">
        <w:trPr>
          <w:trHeight w:val="501"/>
        </w:trPr>
        <w:tc>
          <w:tcPr>
            <w:tcW w:w="4544" w:type="dxa"/>
          </w:tcPr>
          <w:p w14:paraId="17E30C12" w14:textId="77777777" w:rsidR="00076864" w:rsidRDefault="00076864">
            <w:r>
              <w:rPr>
                <w:rFonts w:ascii="Segoe UI" w:hAnsi="Segoe UI"/>
                <w:sz w:val="19"/>
              </w:rPr>
              <w:t>Design Pattern</w:t>
            </w:r>
          </w:p>
        </w:tc>
        <w:tc>
          <w:tcPr>
            <w:tcW w:w="4544" w:type="dxa"/>
          </w:tcPr>
          <w:p w14:paraId="7C52C95B" w14:textId="1CF26285" w:rsidR="00076864" w:rsidRDefault="00076864">
            <w:r>
              <w:rPr>
                <w:rFonts w:ascii="Segoe UI" w:hAnsi="Segoe UI"/>
                <w:sz w:val="19"/>
              </w:rPr>
              <w:t xml:space="preserve">Clean Architecture / </w:t>
            </w:r>
            <w:proofErr w:type="spellStart"/>
            <w:r>
              <w:rPr>
                <w:rFonts w:ascii="Segoe UI" w:hAnsi="Segoe UI"/>
                <w:sz w:val="19"/>
              </w:rPr>
              <w:t>MediatR</w:t>
            </w:r>
            <w:proofErr w:type="spellEnd"/>
          </w:p>
        </w:tc>
      </w:tr>
      <w:tr w:rsidR="00076864" w14:paraId="2790C9C6" w14:textId="77777777" w:rsidTr="00076864">
        <w:trPr>
          <w:trHeight w:val="513"/>
        </w:trPr>
        <w:tc>
          <w:tcPr>
            <w:tcW w:w="4544" w:type="dxa"/>
          </w:tcPr>
          <w:p w14:paraId="47E0D98D" w14:textId="402B818E" w:rsidR="00076864" w:rsidRDefault="00076864">
            <w:r>
              <w:rPr>
                <w:rFonts w:ascii="Segoe UI" w:hAnsi="Segoe UI"/>
                <w:sz w:val="19"/>
              </w:rPr>
              <w:t>API</w:t>
            </w:r>
          </w:p>
        </w:tc>
        <w:tc>
          <w:tcPr>
            <w:tcW w:w="4544" w:type="dxa"/>
          </w:tcPr>
          <w:p w14:paraId="1806C221" w14:textId="688B5F37" w:rsidR="00076864" w:rsidRDefault="00076864">
            <w:r>
              <w:rPr>
                <w:rFonts w:ascii="Segoe UI" w:hAnsi="Segoe UI"/>
                <w:sz w:val="19"/>
              </w:rPr>
              <w:t xml:space="preserve">Swagger / </w:t>
            </w:r>
            <w:r w:rsidR="005B038C">
              <w:rPr>
                <w:rFonts w:ascii="Segoe UI" w:hAnsi="Segoe UI"/>
                <w:sz w:val="19"/>
              </w:rPr>
              <w:t>Open API</w:t>
            </w:r>
            <w:r>
              <w:rPr>
                <w:rFonts w:ascii="Segoe UI" w:hAnsi="Segoe UI"/>
                <w:sz w:val="19"/>
              </w:rPr>
              <w:t xml:space="preserve"> </w:t>
            </w:r>
          </w:p>
        </w:tc>
      </w:tr>
      <w:tr w:rsidR="00076864" w14:paraId="78C99CF2" w14:textId="77777777" w:rsidTr="00076864">
        <w:trPr>
          <w:trHeight w:val="513"/>
        </w:trPr>
        <w:tc>
          <w:tcPr>
            <w:tcW w:w="4544" w:type="dxa"/>
          </w:tcPr>
          <w:p w14:paraId="78998632" w14:textId="4597FD17" w:rsidR="00076864" w:rsidRDefault="00076864">
            <w:r>
              <w:rPr>
                <w:rFonts w:ascii="Segoe UI" w:hAnsi="Segoe UI"/>
                <w:sz w:val="19"/>
              </w:rPr>
              <w:t>Testing</w:t>
            </w:r>
          </w:p>
        </w:tc>
        <w:tc>
          <w:tcPr>
            <w:tcW w:w="4544" w:type="dxa"/>
          </w:tcPr>
          <w:p w14:paraId="34BE2121" w14:textId="0309831D" w:rsidR="00076864" w:rsidRDefault="00076864">
            <w:proofErr w:type="spellStart"/>
            <w:r>
              <w:rPr>
                <w:rFonts w:ascii="Segoe UI" w:hAnsi="Segoe UI"/>
                <w:sz w:val="19"/>
              </w:rPr>
              <w:t>xUnit</w:t>
            </w:r>
            <w:proofErr w:type="spellEnd"/>
            <w:r>
              <w:rPr>
                <w:rFonts w:ascii="Segoe UI" w:hAnsi="Segoe UI"/>
                <w:sz w:val="19"/>
              </w:rPr>
              <w:t xml:space="preserve"> / </w:t>
            </w:r>
            <w:proofErr w:type="spellStart"/>
            <w:r>
              <w:rPr>
                <w:rFonts w:ascii="Segoe UI" w:hAnsi="Segoe UI"/>
                <w:sz w:val="19"/>
              </w:rPr>
              <w:t>Moq</w:t>
            </w:r>
            <w:proofErr w:type="spellEnd"/>
          </w:p>
        </w:tc>
      </w:tr>
      <w:tr w:rsidR="00076864" w14:paraId="63CBD30D" w14:textId="77777777" w:rsidTr="00076864">
        <w:trPr>
          <w:trHeight w:val="513"/>
        </w:trPr>
        <w:tc>
          <w:tcPr>
            <w:tcW w:w="4544" w:type="dxa"/>
          </w:tcPr>
          <w:p w14:paraId="6996F4E9" w14:textId="77777777" w:rsidR="00076864" w:rsidRDefault="00076864">
            <w:r>
              <w:rPr>
                <w:rFonts w:ascii="Segoe UI" w:hAnsi="Segoe UI"/>
                <w:sz w:val="19"/>
              </w:rPr>
              <w:t>I/O Channel</w:t>
            </w:r>
          </w:p>
        </w:tc>
        <w:tc>
          <w:tcPr>
            <w:tcW w:w="4544" w:type="dxa"/>
          </w:tcPr>
          <w:p w14:paraId="5F3E785E" w14:textId="2A2E5FDA" w:rsidR="00076864" w:rsidRDefault="00076864">
            <w:r>
              <w:rPr>
                <w:rFonts w:ascii="Segoe UI" w:hAnsi="Segoe UI"/>
                <w:sz w:val="19"/>
              </w:rPr>
              <w:t>HttpClientFactory</w:t>
            </w:r>
          </w:p>
        </w:tc>
      </w:tr>
    </w:tbl>
    <w:p w14:paraId="080D0CBA" w14:textId="05D640D0" w:rsidR="005B038C" w:rsidRDefault="005B038C">
      <w:pPr>
        <w:pStyle w:val="Heading2"/>
        <w:spacing w:before="240" w:after="120"/>
        <w:rPr>
          <w:rFonts w:ascii="Segoe UI" w:hAnsi="Segoe UI"/>
          <w:color w:val="2B6CB0"/>
          <w:sz w:val="28"/>
        </w:rPr>
      </w:pPr>
    </w:p>
    <w:p w14:paraId="43AB1F2B" w14:textId="77777777" w:rsidR="006A0DFB" w:rsidRPr="006A0DFB" w:rsidRDefault="006A0DFB" w:rsidP="006A0DFB"/>
    <w:p w14:paraId="199B7990" w14:textId="649B4C65" w:rsidR="00282069" w:rsidRDefault="00000000" w:rsidP="006A0DFB">
      <w:pPr>
        <w:pStyle w:val="Heading2"/>
        <w:spacing w:before="240" w:after="120"/>
        <w:rPr>
          <w:rFonts w:ascii="Segoe UI" w:hAnsi="Segoe UI"/>
          <w:color w:val="2B6CB0"/>
          <w:sz w:val="28"/>
        </w:rPr>
      </w:pPr>
      <w:r>
        <w:rPr>
          <w:rFonts w:ascii="Segoe UI" w:hAnsi="Segoe UI"/>
          <w:color w:val="2B6CB0"/>
          <w:sz w:val="28"/>
        </w:rPr>
        <w:lastRenderedPageBreak/>
        <w:t>5. Architecture Overview</w:t>
      </w:r>
    </w:p>
    <w:p w14:paraId="22B77829" w14:textId="77777777" w:rsidR="00694017" w:rsidRPr="00694017" w:rsidRDefault="00694017" w:rsidP="00694017"/>
    <w:p w14:paraId="6906BA07" w14:textId="77777777" w:rsidR="008C0E5A" w:rsidRDefault="00000000">
      <w:pPr>
        <w:spacing w:before="120" w:after="120"/>
        <w:ind w:left="360"/>
      </w:pPr>
      <w:r>
        <w:rPr>
          <w:rFonts w:ascii="Consolas" w:hAnsi="Consolas"/>
          <w:color w:val="234E52"/>
          <w:sz w:val="19"/>
        </w:rPr>
        <w:t>┌────────────────────────────────────────────────────────┐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34E52"/>
          <w:sz w:val="19"/>
        </w:rPr>
        <w:br/>
        <w:t>│                      Client Layer                      │</w:t>
      </w:r>
      <w:r>
        <w:rPr>
          <w:rFonts w:ascii="Consolas" w:hAnsi="Consolas"/>
          <w:color w:val="234E52"/>
          <w:sz w:val="19"/>
        </w:rPr>
        <w:br/>
        <w:t>└───────────────────────────┬────────────────────────────┘</w:t>
      </w:r>
      <w:r>
        <w:rPr>
          <w:rFonts w:ascii="Consolas" w:hAnsi="Consolas"/>
          <w:color w:val="234E52"/>
          <w:sz w:val="19"/>
        </w:rPr>
        <w:br/>
        <w:t xml:space="preserve">                            │ HTTP POST Payload</w:t>
      </w:r>
      <w:r>
        <w:rPr>
          <w:rFonts w:ascii="Consolas" w:hAnsi="Consolas"/>
          <w:color w:val="234E52"/>
          <w:sz w:val="19"/>
        </w:rPr>
        <w:br/>
        <w:t xml:space="preserve">                            ▼</w:t>
      </w:r>
      <w:r>
        <w:rPr>
          <w:rFonts w:ascii="Consolas" w:hAnsi="Consolas"/>
          <w:color w:val="234E52"/>
          <w:sz w:val="19"/>
        </w:rPr>
        <w:br/>
        <w:t>┌────────────────────────────────────────────────────────┐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34E52"/>
          <w:sz w:val="19"/>
        </w:rPr>
        <w:br/>
        <w:t>│                  NotificationApp.API                   │</w:t>
      </w:r>
      <w:r>
        <w:rPr>
          <w:rFonts w:ascii="Consolas" w:hAnsi="Consolas"/>
          <w:color w:val="234E52"/>
          <w:sz w:val="19"/>
        </w:rPr>
        <w:br/>
        <w:t>└───────────────────────────┬────────────────────────────┘</w:t>
      </w:r>
      <w:r>
        <w:rPr>
          <w:rFonts w:ascii="Consolas" w:hAnsi="Consolas"/>
          <w:color w:val="234E52"/>
          <w:sz w:val="19"/>
        </w:rPr>
        <w:br/>
        <w:t xml:space="preserve">                            │ MediatR Request Command</w:t>
      </w:r>
      <w:r>
        <w:rPr>
          <w:rFonts w:ascii="Consolas" w:hAnsi="Consolas"/>
          <w:color w:val="234E52"/>
          <w:sz w:val="19"/>
        </w:rPr>
        <w:br/>
        <w:t xml:space="preserve">                            ▼</w:t>
      </w:r>
      <w:r>
        <w:rPr>
          <w:rFonts w:ascii="Consolas" w:hAnsi="Consolas"/>
          <w:color w:val="234E52"/>
          <w:sz w:val="19"/>
        </w:rPr>
        <w:br/>
        <w:t>┌────────────────────────────────────────────────────────┐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34E52"/>
          <w:sz w:val="19"/>
        </w:rPr>
        <w:br/>
        <w:t>│              NotificationApp.Application               │</w:t>
      </w:r>
      <w:r>
        <w:rPr>
          <w:rFonts w:ascii="Consolas" w:hAnsi="Consolas"/>
          <w:color w:val="234E52"/>
          <w:sz w:val="19"/>
        </w:rPr>
        <w:br/>
        <w:t>└───────────────────────────┬────────────────────────────┘</w:t>
      </w:r>
      <w:r>
        <w:rPr>
          <w:rFonts w:ascii="Consolas" w:hAnsi="Consolas"/>
          <w:color w:val="234E52"/>
          <w:sz w:val="19"/>
        </w:rPr>
        <w:br/>
        <w:t xml:space="preserve">                            │ Invokes Core Contracts</w:t>
      </w:r>
      <w:r>
        <w:rPr>
          <w:rFonts w:ascii="Consolas" w:hAnsi="Consolas"/>
          <w:color w:val="234E52"/>
          <w:sz w:val="19"/>
        </w:rPr>
        <w:br/>
        <w:t xml:space="preserve">                            ▼</w:t>
      </w:r>
      <w:r>
        <w:rPr>
          <w:rFonts w:ascii="Consolas" w:hAnsi="Consolas"/>
          <w:color w:val="234E52"/>
          <w:sz w:val="19"/>
        </w:rPr>
        <w:br/>
        <w:t>┌────────────────────────────────────────────────────────┐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34E52"/>
          <w:sz w:val="19"/>
        </w:rPr>
        <w:br/>
        <w:t>│             NotificationApp.Infrastructure             │</w:t>
      </w:r>
      <w:r>
        <w:rPr>
          <w:rFonts w:ascii="Consolas" w:hAnsi="Consolas"/>
          <w:color w:val="234E52"/>
          <w:sz w:val="19"/>
        </w:rPr>
        <w:br/>
        <w:t>└────────────────────────────────────────────────────────┘</w:t>
      </w:r>
    </w:p>
    <w:p w14:paraId="5DD9282D" w14:textId="07E7DFF7" w:rsidR="00694017" w:rsidRDefault="00694017">
      <w:pPr>
        <w:pStyle w:val="Heading2"/>
        <w:spacing w:before="240" w:after="120"/>
        <w:rPr>
          <w:rFonts w:ascii="Segoe UI" w:hAnsi="Segoe UI"/>
          <w:color w:val="2B6CB0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0323375" wp14:editId="75CEA5AA">
                <wp:simplePos x="0" y="0"/>
                <wp:positionH relativeFrom="column">
                  <wp:posOffset>-1264920</wp:posOffset>
                </wp:positionH>
                <wp:positionV relativeFrom="paragraph">
                  <wp:posOffset>158115</wp:posOffset>
                </wp:positionV>
                <wp:extent cx="8557260" cy="64770"/>
                <wp:effectExtent l="0" t="0" r="0" b="68580"/>
                <wp:wrapNone/>
                <wp:docPr id="966639614" name="Minus Sig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557260" cy="64770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F2D1C" id="Minus Sign 1" o:spid="_x0000_s1026" style="position:absolute;margin-left:-99.6pt;margin-top:12.45pt;width:673.8pt;height:5.1pt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57260,64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" path="m1134265,24768r6288730,l7422995,40002r-6288730,l1134265,24768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1134265,24768;7422995,24768;7422995,40002;1134265,40002;1134265,24768" o:connectangles="0,0,0,0,0"/>
              </v:shape>
            </w:pict>
          </mc:Fallback>
        </mc:AlternateContent>
      </w:r>
    </w:p>
    <w:p w14:paraId="421B91DC" w14:textId="39E7AD15" w:rsidR="008C0E5A" w:rsidRDefault="00000000">
      <w:pPr>
        <w:pStyle w:val="Heading2"/>
        <w:spacing w:before="240" w:after="120"/>
      </w:pPr>
      <w:r>
        <w:rPr>
          <w:rFonts w:ascii="Segoe UI" w:hAnsi="Segoe UI"/>
          <w:color w:val="2B6CB0"/>
          <w:sz w:val="28"/>
        </w:rPr>
        <w:t>6. Project Structure and Services</w:t>
      </w:r>
    </w:p>
    <w:p w14:paraId="36B76D4E" w14:textId="635DD4BA" w:rsidR="008C0E5A" w:rsidRDefault="00694017" w:rsidP="00694017">
      <w:pPr>
        <w:spacing w:before="120" w:after="120" w:line="480" w:lineRule="auto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BDA9C5A" wp14:editId="42BB1904">
                <wp:simplePos x="0" y="0"/>
                <wp:positionH relativeFrom="column">
                  <wp:posOffset>-1310640</wp:posOffset>
                </wp:positionH>
                <wp:positionV relativeFrom="paragraph">
                  <wp:posOffset>1464945</wp:posOffset>
                </wp:positionV>
                <wp:extent cx="8557260" cy="64770"/>
                <wp:effectExtent l="0" t="0" r="0" b="68580"/>
                <wp:wrapNone/>
                <wp:docPr id="1819688296" name="Minus Sig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557260" cy="64770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FB726" id="Minus Sign 1" o:spid="_x0000_s1026" style="position:absolute;margin-left:-103.2pt;margin-top:115.35pt;width:673.8pt;height:5.1pt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57260,64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" path="m1134265,24768r6288730,l7422995,40002r-6288730,l1134265,24768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1134265,24768;7422995,24768;7422995,40002;1134265,40002;1134265,24768" o:connectangles="0,0,0,0,0"/>
              </v:shape>
            </w:pict>
          </mc:Fallback>
        </mc:AlternateContent>
      </w:r>
      <w:r>
        <w:rPr>
          <w:rFonts w:ascii="Consolas" w:hAnsi="Consolas"/>
          <w:color w:val="234E52"/>
          <w:sz w:val="19"/>
        </w:rPr>
        <w:t>📁 NotificationApp.sln (Root Solution File)</w:t>
      </w:r>
      <w:r>
        <w:rPr>
          <w:rFonts w:ascii="Consolas" w:hAnsi="Consolas"/>
          <w:color w:val="234E52"/>
          <w:sz w:val="19"/>
        </w:rPr>
        <w:br/>
        <w:t xml:space="preserve"> ├── </w:t>
      </w:r>
      <w:proofErr w:type="spellStart"/>
      <w:r>
        <w:rPr>
          <w:rFonts w:ascii="Consolas" w:hAnsi="Consolas"/>
          <w:color w:val="234E52"/>
          <w:sz w:val="19"/>
        </w:rPr>
        <w:t>NotificationApp.API</w:t>
      </w:r>
      <w:proofErr w:type="spellEnd"/>
      <w:r>
        <w:rPr>
          <w:rFonts w:ascii="Consolas" w:hAnsi="Consolas"/>
          <w:color w:val="234E52"/>
          <w:sz w:val="19"/>
        </w:rPr>
        <w:t xml:space="preserve"> (Presentation Layer)</w:t>
      </w:r>
      <w:r>
        <w:rPr>
          <w:rFonts w:ascii="Consolas" w:hAnsi="Consolas"/>
          <w:color w:val="234E52"/>
          <w:sz w:val="19"/>
        </w:rPr>
        <w:br/>
        <w:t xml:space="preserve"> ├── NotificationApp.Application (Application Layer)</w:t>
      </w:r>
      <w:r>
        <w:rPr>
          <w:rFonts w:ascii="Consolas" w:hAnsi="Consolas"/>
          <w:color w:val="234E52"/>
          <w:sz w:val="19"/>
        </w:rPr>
        <w:br/>
        <w:t xml:space="preserve"> ├── NotificationApp.Domain (Domain Layer)</w:t>
      </w:r>
      <w:r>
        <w:rPr>
          <w:rFonts w:ascii="Consolas" w:hAnsi="Consolas"/>
          <w:color w:val="234E52"/>
          <w:sz w:val="19"/>
        </w:rPr>
        <w:br/>
        <w:t xml:space="preserve"> └── </w:t>
      </w:r>
      <w:proofErr w:type="spellStart"/>
      <w:r>
        <w:rPr>
          <w:rFonts w:ascii="Consolas" w:hAnsi="Consolas"/>
          <w:color w:val="234E52"/>
          <w:sz w:val="19"/>
        </w:rPr>
        <w:t>NotificationApp.Infrastructure</w:t>
      </w:r>
      <w:proofErr w:type="spellEnd"/>
      <w:r>
        <w:rPr>
          <w:rFonts w:ascii="Consolas" w:hAnsi="Consolas"/>
          <w:color w:val="234E52"/>
          <w:sz w:val="19"/>
        </w:rPr>
        <w:t xml:space="preserve"> (Infrastructure Layer)</w:t>
      </w:r>
    </w:p>
    <w:p w14:paraId="35E90EA5" w14:textId="6AE0A371" w:rsidR="008C0E5A" w:rsidRDefault="00000000">
      <w:pPr>
        <w:pStyle w:val="Heading2"/>
        <w:spacing w:before="240" w:after="120"/>
        <w:rPr>
          <w:rFonts w:ascii="Segoe UI" w:hAnsi="Segoe UI"/>
          <w:color w:val="2B6CB0"/>
          <w:sz w:val="28"/>
        </w:rPr>
      </w:pPr>
      <w:r>
        <w:rPr>
          <w:rFonts w:ascii="Segoe UI" w:hAnsi="Segoe UI"/>
          <w:color w:val="2B6CB0"/>
          <w:sz w:val="28"/>
        </w:rPr>
        <w:t>7. Notification Processing Flow</w:t>
      </w:r>
    </w:p>
    <w:p w14:paraId="7BDB8958" w14:textId="631385EA" w:rsidR="004C3E01" w:rsidRDefault="001B337B" w:rsidP="004C3E0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037DBD" wp14:editId="031C0B30">
                <wp:simplePos x="0" y="0"/>
                <wp:positionH relativeFrom="column">
                  <wp:posOffset>-1310640</wp:posOffset>
                </wp:positionH>
                <wp:positionV relativeFrom="paragraph">
                  <wp:posOffset>1475105</wp:posOffset>
                </wp:positionV>
                <wp:extent cx="8557260" cy="64770"/>
                <wp:effectExtent l="0" t="0" r="0" b="68580"/>
                <wp:wrapNone/>
                <wp:docPr id="267066588" name="Minus Sig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557260" cy="64770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40596" id="Minus Sign 1" o:spid="_x0000_s1026" style="position:absolute;margin-left:-103.2pt;margin-top:116.15pt;width:673.8pt;height:5.1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57260,64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" path="m1134265,24768r6288730,l7422995,40002r-6288730,l1134265,24768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1134265,24768;7422995,24768;7422995,40002;1134265,40002;1134265,24768" o:connectangles="0,0,0,0,0"/>
              </v:shape>
            </w:pict>
          </mc:Fallback>
        </mc:AlternateContent>
      </w:r>
      <w:r w:rsidR="004C3E01">
        <w:t>1. Client sends notification request</w:t>
      </w:r>
      <w:r w:rsidR="004C3E01">
        <w:br/>
        <w:t>2. Controller receives request</w:t>
      </w:r>
      <w:r w:rsidR="004C3E01">
        <w:br/>
        <w:t xml:space="preserve">3. </w:t>
      </w:r>
      <w:proofErr w:type="spellStart"/>
      <w:r w:rsidR="004C3E01">
        <w:t>MediatR</w:t>
      </w:r>
      <w:proofErr w:type="spellEnd"/>
      <w:r w:rsidR="004C3E01">
        <w:t xml:space="preserve"> dispatches request handler</w:t>
      </w:r>
      <w:r w:rsidR="004C3E01">
        <w:br/>
        <w:t xml:space="preserve">4. Handler calls </w:t>
      </w:r>
      <w:proofErr w:type="spellStart"/>
      <w:r w:rsidR="004C3E01">
        <w:t>NotificationService</w:t>
      </w:r>
      <w:proofErr w:type="spellEnd"/>
      <w:r w:rsidR="004C3E01">
        <w:br/>
        <w:t>5. Warning/Error/Critical levels continue processing</w:t>
      </w:r>
      <w:r w:rsidR="004C3E01">
        <w:br/>
        <w:t>6. LLM generates formatted alert</w:t>
      </w:r>
      <w:r w:rsidR="004C3E01">
        <w:br/>
        <w:t>7. Discord webhook receives alert</w:t>
      </w:r>
    </w:p>
    <w:p w14:paraId="610F0E2A" w14:textId="0DF3F53B" w:rsidR="008C0E5A" w:rsidRDefault="004C295E">
      <w:pPr>
        <w:pStyle w:val="Heading2"/>
        <w:spacing w:before="240" w:after="120"/>
      </w:pPr>
      <w:r>
        <w:rPr>
          <w:rFonts w:ascii="Segoe UI" w:hAnsi="Segoe UI"/>
          <w:color w:val="2B6CB0"/>
          <w:sz w:val="28"/>
        </w:rPr>
        <w:lastRenderedPageBreak/>
        <w:t>8. LLM Integration</w:t>
      </w:r>
    </w:p>
    <w:p w14:paraId="26D5E6CB" w14:textId="77777777" w:rsidR="00297E2C" w:rsidRDefault="00297E2C" w:rsidP="00297E2C">
      <w:pPr>
        <w:pStyle w:val="ListBullet"/>
        <w:spacing w:line="360" w:lineRule="auto"/>
      </w:pPr>
      <w:r>
        <w:t>LLM service analyzes notification level and message.</w:t>
      </w:r>
    </w:p>
    <w:p w14:paraId="37572169" w14:textId="77777777" w:rsidR="00297E2C" w:rsidRDefault="00297E2C" w:rsidP="00297E2C">
      <w:pPr>
        <w:pStyle w:val="ListBullet"/>
        <w:spacing w:line="360" w:lineRule="auto"/>
      </w:pPr>
      <w:r>
        <w:t>It generates a concise alert containing issue description, severity and recommended action.</w:t>
      </w:r>
    </w:p>
    <w:p w14:paraId="67D69477" w14:textId="63F88A82" w:rsidR="00297E2C" w:rsidRDefault="00297E2C" w:rsidP="00297E2C">
      <w:pPr>
        <w:pStyle w:val="ListBullet"/>
        <w:spacing w:line="360" w:lineRule="auto"/>
      </w:pPr>
      <w:r>
        <w:t>For assignment purposes a mock implementation has been used without external API dependency.</w:t>
      </w:r>
    </w:p>
    <w:p w14:paraId="331D31A7" w14:textId="020697EF" w:rsidR="002B2E13" w:rsidRDefault="002B2E13" w:rsidP="002B2E13">
      <w:pPr>
        <w:pStyle w:val="ListBullet"/>
        <w:numPr>
          <w:ilvl w:val="0"/>
          <w:numId w:val="0"/>
        </w:numPr>
        <w:spacing w:line="360" w:lineRule="auto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1FF4B25" wp14:editId="12036D1D">
                <wp:simplePos x="0" y="0"/>
                <wp:positionH relativeFrom="column">
                  <wp:posOffset>-1310640</wp:posOffset>
                </wp:positionH>
                <wp:positionV relativeFrom="paragraph">
                  <wp:posOffset>83820</wp:posOffset>
                </wp:positionV>
                <wp:extent cx="8557260" cy="64770"/>
                <wp:effectExtent l="0" t="0" r="0" b="68580"/>
                <wp:wrapNone/>
                <wp:docPr id="452015986" name="Minus Sig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557260" cy="64770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26346" id="Minus Sign 1" o:spid="_x0000_s1026" style="position:absolute;margin-left:-103.2pt;margin-top:6.6pt;width:673.8pt;height:5.1pt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57260,64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" path="m1134265,24768r6288730,l7422995,40002r-6288730,l1134265,24768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1134265,24768;7422995,24768;7422995,40002;1134265,40002;1134265,24768" o:connectangles="0,0,0,0,0"/>
              </v:shape>
            </w:pict>
          </mc:Fallback>
        </mc:AlternateContent>
      </w:r>
    </w:p>
    <w:p w14:paraId="5428F54D" w14:textId="77777777" w:rsidR="008C0E5A" w:rsidRDefault="00000000">
      <w:pPr>
        <w:pStyle w:val="Heading2"/>
        <w:spacing w:before="240" w:after="120"/>
      </w:pPr>
      <w:r>
        <w:rPr>
          <w:rFonts w:ascii="Segoe UI" w:hAnsi="Segoe UI"/>
          <w:color w:val="2B6CB0"/>
          <w:sz w:val="28"/>
        </w:rPr>
        <w:t>9. Discord Integration</w:t>
      </w:r>
    </w:p>
    <w:p w14:paraId="5A59FA9A" w14:textId="067977F5" w:rsidR="00926E62" w:rsidRDefault="00926E62" w:rsidP="00926E62">
      <w:pPr>
        <w:pStyle w:val="ListBullet"/>
        <w:spacing w:line="360" w:lineRule="auto"/>
      </w:pPr>
      <w:r>
        <w:t>Discord webhook integration sends generated messages to a configured Discord channel.</w:t>
      </w:r>
      <w:r>
        <w:br/>
        <w:t xml:space="preserve">The </w:t>
      </w:r>
      <w:proofErr w:type="spellStart"/>
      <w:r>
        <w:t>DiscordService</w:t>
      </w:r>
      <w:proofErr w:type="spellEnd"/>
      <w:r>
        <w:t xml:space="preserve"> uses </w:t>
      </w:r>
      <w:proofErr w:type="spellStart"/>
      <w:r>
        <w:t>HttpClient</w:t>
      </w:r>
      <w:proofErr w:type="spellEnd"/>
      <w:r>
        <w:t xml:space="preserve"> to post JSON payloads.</w:t>
      </w:r>
    </w:p>
    <w:p w14:paraId="4E63188E" w14:textId="7CFBA135" w:rsidR="002B2E13" w:rsidRDefault="002B2E13" w:rsidP="002B2E13">
      <w:pPr>
        <w:pStyle w:val="ListBullet"/>
        <w:numPr>
          <w:ilvl w:val="0"/>
          <w:numId w:val="0"/>
        </w:numPr>
        <w:spacing w:line="360" w:lineRule="auto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7251749" wp14:editId="1EBB7BA2">
                <wp:simplePos x="0" y="0"/>
                <wp:positionH relativeFrom="column">
                  <wp:posOffset>-1341120</wp:posOffset>
                </wp:positionH>
                <wp:positionV relativeFrom="paragraph">
                  <wp:posOffset>160020</wp:posOffset>
                </wp:positionV>
                <wp:extent cx="8557260" cy="64770"/>
                <wp:effectExtent l="0" t="0" r="0" b="68580"/>
                <wp:wrapNone/>
                <wp:docPr id="746671580" name="Minus Sig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557260" cy="64770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BC507" id="Minus Sign 1" o:spid="_x0000_s1026" style="position:absolute;margin-left:-105.6pt;margin-top:12.6pt;width:673.8pt;height:5.1p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57260,64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" path="m1134265,24768r6288730,l7422995,40002r-6288730,l1134265,24768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1134265,24768;7422995,24768;7422995,40002;1134265,40002;1134265,24768" o:connectangles="0,0,0,0,0"/>
              </v:shape>
            </w:pict>
          </mc:Fallback>
        </mc:AlternateContent>
      </w:r>
    </w:p>
    <w:p w14:paraId="2CA3DE2B" w14:textId="77777777" w:rsidR="008C0E5A" w:rsidRDefault="00000000">
      <w:pPr>
        <w:pStyle w:val="Heading2"/>
        <w:spacing w:before="240" w:after="120"/>
      </w:pPr>
      <w:r>
        <w:rPr>
          <w:rFonts w:ascii="Segoe UI" w:hAnsi="Segoe UI"/>
          <w:color w:val="2B6CB0"/>
          <w:sz w:val="28"/>
        </w:rPr>
        <w:t>10. API Documentation (Swagger)</w:t>
      </w:r>
    </w:p>
    <w:p w14:paraId="258EE71F" w14:textId="5574368D" w:rsidR="008C0E5A" w:rsidRDefault="0030290B">
      <w:pPr>
        <w:spacing w:before="120" w:after="120"/>
        <w:ind w:left="360"/>
        <w:rPr>
          <w:rFonts w:ascii="Consolas" w:hAnsi="Consolas"/>
          <w:color w:val="234E52"/>
          <w:sz w:val="19"/>
        </w:rPr>
      </w:pPr>
      <w:proofErr w:type="gramStart"/>
      <w:r>
        <w:rPr>
          <w:rFonts w:ascii="Consolas" w:hAnsi="Consolas"/>
          <w:color w:val="234E52"/>
          <w:sz w:val="19"/>
        </w:rPr>
        <w:t>Endpoint :</w:t>
      </w:r>
      <w:proofErr w:type="gramEnd"/>
      <w:r>
        <w:rPr>
          <w:rFonts w:ascii="Consolas" w:hAnsi="Consolas"/>
          <w:color w:val="234E52"/>
          <w:sz w:val="19"/>
        </w:rPr>
        <w:t xml:space="preserve"> POST /</w:t>
      </w:r>
      <w:proofErr w:type="spellStart"/>
      <w:r>
        <w:rPr>
          <w:rFonts w:ascii="Consolas" w:hAnsi="Consolas"/>
          <w:color w:val="234E52"/>
          <w:sz w:val="19"/>
        </w:rPr>
        <w:t>api</w:t>
      </w:r>
      <w:proofErr w:type="spellEnd"/>
      <w:r>
        <w:rPr>
          <w:rFonts w:ascii="Consolas" w:hAnsi="Consolas"/>
          <w:color w:val="234E52"/>
          <w:sz w:val="19"/>
        </w:rPr>
        <w:t>/Notification/</w:t>
      </w:r>
      <w:proofErr w:type="spellStart"/>
      <w:r>
        <w:rPr>
          <w:rFonts w:ascii="Consolas" w:hAnsi="Consolas"/>
          <w:color w:val="234E52"/>
          <w:sz w:val="19"/>
        </w:rPr>
        <w:t>ProcessNotification</w:t>
      </w:r>
      <w:proofErr w:type="spellEnd"/>
      <w:r>
        <w:rPr>
          <w:rFonts w:ascii="Consolas" w:hAnsi="Consolas"/>
          <w:color w:val="234E52"/>
          <w:sz w:val="19"/>
        </w:rPr>
        <w:br/>
        <w:t>Request:</w:t>
      </w:r>
      <w:r>
        <w:rPr>
          <w:rFonts w:ascii="Consolas" w:hAnsi="Consolas"/>
          <w:color w:val="234E52"/>
          <w:sz w:val="19"/>
        </w:rPr>
        <w:br/>
        <w:t>{</w:t>
      </w:r>
      <w:r>
        <w:rPr>
          <w:rFonts w:ascii="Consolas" w:hAnsi="Consolas"/>
          <w:color w:val="234E52"/>
          <w:sz w:val="19"/>
        </w:rPr>
        <w:br/>
        <w:t xml:space="preserve">  "level": "Error",</w:t>
      </w:r>
      <w:r>
        <w:rPr>
          <w:rFonts w:ascii="Consolas" w:hAnsi="Consolas"/>
          <w:color w:val="234E52"/>
          <w:sz w:val="19"/>
        </w:rPr>
        <w:br/>
        <w:t xml:space="preserve">  "message": "database failed"</w:t>
      </w:r>
      <w:r>
        <w:rPr>
          <w:rFonts w:ascii="Consolas" w:hAnsi="Consolas"/>
          <w:color w:val="234E52"/>
          <w:sz w:val="19"/>
        </w:rPr>
        <w:br/>
        <w:t>}</w:t>
      </w:r>
    </w:p>
    <w:p w14:paraId="608E0E48" w14:textId="6345A2D2" w:rsidR="0016391D" w:rsidRPr="0016391D" w:rsidRDefault="0016391D" w:rsidP="0016391D">
      <w:pPr>
        <w:ind w:left="360"/>
        <w:rPr>
          <w:rFonts w:ascii="Consolas" w:hAnsi="Consolas"/>
          <w:color w:val="234E52"/>
          <w:sz w:val="19"/>
        </w:rPr>
      </w:pPr>
      <w:r w:rsidRPr="0016391D">
        <w:rPr>
          <w:rFonts w:ascii="Consolas" w:hAnsi="Consolas"/>
          <w:color w:val="234E52"/>
          <w:sz w:val="19"/>
        </w:rPr>
        <w:t>Response:</w:t>
      </w:r>
      <w:r w:rsidRPr="0016391D">
        <w:rPr>
          <w:rFonts w:ascii="Consolas" w:hAnsi="Consolas"/>
          <w:color w:val="234E52"/>
          <w:sz w:val="19"/>
        </w:rPr>
        <w:br/>
        <w:t>{</w:t>
      </w:r>
      <w:r w:rsidRPr="0016391D">
        <w:rPr>
          <w:rFonts w:ascii="Consolas" w:hAnsi="Consolas"/>
          <w:color w:val="234E52"/>
          <w:sz w:val="19"/>
        </w:rPr>
        <w:br/>
        <w:t xml:space="preserve"> success: true,</w:t>
      </w:r>
      <w:r w:rsidRPr="0016391D">
        <w:rPr>
          <w:rFonts w:ascii="Consolas" w:hAnsi="Consolas"/>
          <w:color w:val="234E52"/>
          <w:sz w:val="19"/>
        </w:rPr>
        <w:br/>
        <w:t xml:space="preserve"> message: Notification sent successfully</w:t>
      </w:r>
      <w:r w:rsidRPr="0016391D">
        <w:rPr>
          <w:rFonts w:ascii="Consolas" w:hAnsi="Consolas"/>
          <w:color w:val="234E52"/>
          <w:sz w:val="19"/>
        </w:rPr>
        <w:br/>
        <w:t>}</w:t>
      </w:r>
    </w:p>
    <w:p w14:paraId="2AF0EC1D" w14:textId="0242867C" w:rsidR="0016391D" w:rsidRDefault="0016391D">
      <w:pPr>
        <w:spacing w:before="120" w:after="120"/>
        <w:ind w:left="360"/>
        <w:rPr>
          <w:rFonts w:ascii="Consolas" w:hAnsi="Consolas"/>
          <w:color w:val="234E52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0E7D4ED" wp14:editId="1982ACC7">
                <wp:simplePos x="0" y="0"/>
                <wp:positionH relativeFrom="column">
                  <wp:posOffset>-1379220</wp:posOffset>
                </wp:positionH>
                <wp:positionV relativeFrom="paragraph">
                  <wp:posOffset>5080</wp:posOffset>
                </wp:positionV>
                <wp:extent cx="8557260" cy="64770"/>
                <wp:effectExtent l="0" t="0" r="0" b="68580"/>
                <wp:wrapNone/>
                <wp:docPr id="1252376249" name="Minus Sig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557260" cy="64770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5E780" id="Minus Sign 1" o:spid="_x0000_s1026" style="position:absolute;margin-left:-108.6pt;margin-top:.4pt;width:673.8pt;height:5.1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57260,64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" path="m1134265,24768r6288730,l7422995,40002r-6288730,l1134265,24768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1134265,24768;7422995,24768;7422995,40002;1134265,40002;1134265,24768" o:connectangles="0,0,0,0,0"/>
              </v:shape>
            </w:pict>
          </mc:Fallback>
        </mc:AlternateContent>
      </w:r>
    </w:p>
    <w:p w14:paraId="2DA80FAF" w14:textId="1430ACE4" w:rsidR="00510444" w:rsidRPr="00510444" w:rsidRDefault="00000000" w:rsidP="00510444">
      <w:pPr>
        <w:pStyle w:val="Heading2"/>
        <w:spacing w:before="240" w:after="120"/>
      </w:pPr>
      <w:r>
        <w:rPr>
          <w:rFonts w:ascii="Segoe UI" w:hAnsi="Segoe UI"/>
          <w:color w:val="2B6CB0"/>
          <w:sz w:val="28"/>
        </w:rPr>
        <w:t>11. Security and Configuration</w:t>
      </w:r>
    </w:p>
    <w:p w14:paraId="1D029EBB" w14:textId="00A0B387" w:rsidR="00510444" w:rsidRPr="00510444" w:rsidRDefault="00510444" w:rsidP="00510444">
      <w:pPr>
        <w:pStyle w:val="ListBullet"/>
        <w:spacing w:before="40" w:after="40"/>
        <w:rPr>
          <w:rFonts w:ascii="Segoe UI" w:hAnsi="Segoe UI"/>
          <w:bCs/>
          <w:color w:val="2D3748"/>
          <w:sz w:val="21"/>
        </w:rPr>
      </w:pPr>
      <w:r w:rsidRPr="00510444">
        <w:rPr>
          <w:rFonts w:ascii="Segoe UI" w:hAnsi="Segoe UI"/>
          <w:bCs/>
          <w:color w:val="2D3748"/>
          <w:sz w:val="21"/>
        </w:rPr>
        <w:t xml:space="preserve">Sensitive keys such as OpenAI API keys and Discord webhook URLs </w:t>
      </w:r>
      <w:r>
        <w:rPr>
          <w:rFonts w:ascii="Segoe UI" w:hAnsi="Segoe UI"/>
          <w:bCs/>
          <w:color w:val="2D3748"/>
          <w:sz w:val="21"/>
        </w:rPr>
        <w:t>is not</w:t>
      </w:r>
      <w:r w:rsidRPr="00510444">
        <w:rPr>
          <w:rFonts w:ascii="Segoe UI" w:hAnsi="Segoe UI"/>
          <w:bCs/>
          <w:color w:val="2D3748"/>
          <w:sz w:val="21"/>
        </w:rPr>
        <w:t xml:space="preserve"> committed</w:t>
      </w:r>
      <w:r>
        <w:rPr>
          <w:rFonts w:ascii="Segoe UI" w:hAnsi="Segoe UI"/>
          <w:bCs/>
          <w:color w:val="2D3748"/>
          <w:sz w:val="21"/>
        </w:rPr>
        <w:t xml:space="preserve"> in the Repo for the security </w:t>
      </w:r>
      <w:r w:rsidR="003E0F11">
        <w:rPr>
          <w:rFonts w:ascii="Segoe UI" w:hAnsi="Segoe UI"/>
          <w:bCs/>
          <w:color w:val="2D3748"/>
          <w:sz w:val="21"/>
        </w:rPr>
        <w:t>purpose.</w:t>
      </w:r>
      <w:r w:rsidR="003E0F11" w:rsidRPr="003E0F11">
        <w:rPr>
          <w:noProof/>
        </w:rPr>
        <w:t xml:space="preserve"> </w:t>
      </w:r>
    </w:p>
    <w:p w14:paraId="03BAE701" w14:textId="20C728CA" w:rsidR="008C0E5A" w:rsidRDefault="003E0F11">
      <w:pPr>
        <w:pStyle w:val="Heading2"/>
        <w:spacing w:before="240" w:after="120"/>
        <w:rPr>
          <w:rFonts w:ascii="Segoe UI" w:hAnsi="Segoe UI"/>
          <w:color w:val="2B6CB0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691358" wp14:editId="707A5CDC">
                <wp:simplePos x="0" y="0"/>
                <wp:positionH relativeFrom="column">
                  <wp:posOffset>-1394460</wp:posOffset>
                </wp:positionH>
                <wp:positionV relativeFrom="paragraph">
                  <wp:posOffset>10160</wp:posOffset>
                </wp:positionV>
                <wp:extent cx="8557260" cy="64770"/>
                <wp:effectExtent l="0" t="0" r="0" b="68580"/>
                <wp:wrapNone/>
                <wp:docPr id="1294792142" name="Minus Sig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557260" cy="64770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B4C3A" id="Minus Sign 1" o:spid="_x0000_s1026" style="position:absolute;margin-left:-109.8pt;margin-top:.8pt;width:673.8pt;height:5.1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57260,64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" path="m1134265,24768r6288730,l7422995,40002r-6288730,l1134265,24768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1134265,24768;7422995,24768;7422995,40002;1134265,40002;1134265,24768" o:connectangles="0,0,0,0,0"/>
              </v:shape>
            </w:pict>
          </mc:Fallback>
        </mc:AlternateContent>
      </w:r>
      <w:r w:rsidR="00000000">
        <w:rPr>
          <w:rFonts w:ascii="Segoe UI" w:hAnsi="Segoe UI"/>
          <w:color w:val="2B6CB0"/>
          <w:sz w:val="28"/>
        </w:rPr>
        <w:t>12. Unit Testing</w:t>
      </w:r>
    </w:p>
    <w:p w14:paraId="5E83621A" w14:textId="078D5925" w:rsidR="006B0C33" w:rsidRDefault="003E0F11" w:rsidP="006B0C33">
      <w:pPr>
        <w:pStyle w:val="ListBullet"/>
        <w:numPr>
          <w:ilvl w:val="0"/>
          <w:numId w:val="0"/>
        </w:numPr>
        <w:spacing w:before="40" w:after="40"/>
        <w:ind w:left="360"/>
        <w:rPr>
          <w:rFonts w:ascii="Segoe UI" w:hAnsi="Segoe UI"/>
          <w:bCs/>
          <w:color w:val="2D3748"/>
          <w:sz w:val="21"/>
        </w:rPr>
      </w:pPr>
      <w:r w:rsidRPr="006B0C33">
        <w:rPr>
          <w:rFonts w:ascii="Segoe UI" w:hAnsi="Segoe UI"/>
          <w:bCs/>
          <w:color w:val="2D3748"/>
          <w:sz w:val="21"/>
        </w:rPr>
        <w:t xml:space="preserve">Unit tests validate </w:t>
      </w:r>
      <w:proofErr w:type="spellStart"/>
      <w:r w:rsidRPr="006B0C33">
        <w:rPr>
          <w:rFonts w:ascii="Segoe UI" w:hAnsi="Segoe UI"/>
          <w:bCs/>
          <w:color w:val="2D3748"/>
          <w:sz w:val="21"/>
        </w:rPr>
        <w:t>NotificationService</w:t>
      </w:r>
      <w:proofErr w:type="spellEnd"/>
      <w:r w:rsidRPr="006B0C33">
        <w:rPr>
          <w:rFonts w:ascii="Segoe UI" w:hAnsi="Segoe UI"/>
          <w:bCs/>
          <w:color w:val="2D3748"/>
          <w:sz w:val="21"/>
        </w:rPr>
        <w:t xml:space="preserve"> behavior.</w:t>
      </w:r>
    </w:p>
    <w:p w14:paraId="67215C12" w14:textId="62652D2F" w:rsidR="006B0C33" w:rsidRDefault="003E0F11" w:rsidP="006B0C33">
      <w:pPr>
        <w:pStyle w:val="ListBullet"/>
        <w:numPr>
          <w:ilvl w:val="0"/>
          <w:numId w:val="0"/>
        </w:numPr>
        <w:spacing w:before="40" w:after="40"/>
        <w:ind w:left="360"/>
        <w:rPr>
          <w:rFonts w:ascii="Segoe UI" w:hAnsi="Segoe UI"/>
          <w:bCs/>
          <w:color w:val="2D3748"/>
          <w:sz w:val="21"/>
        </w:rPr>
      </w:pPr>
      <w:r w:rsidRPr="003E0F11">
        <w:rPr>
          <w:rFonts w:ascii="Segoe UI" w:hAnsi="Segoe UI"/>
          <w:bCs/>
          <w:color w:val="2D3748"/>
          <w:sz w:val="21"/>
        </w:rPr>
        <w:t>Examples:</w:t>
      </w:r>
    </w:p>
    <w:p w14:paraId="67040EA8" w14:textId="77777777" w:rsidR="00A40187" w:rsidRDefault="003E0F11" w:rsidP="003E0F11">
      <w:pPr>
        <w:pStyle w:val="ListBullet"/>
        <w:spacing w:before="40" w:after="40"/>
        <w:rPr>
          <w:rFonts w:ascii="Segoe UI" w:hAnsi="Segoe UI"/>
          <w:bCs/>
          <w:color w:val="2D3748"/>
          <w:sz w:val="21"/>
        </w:rPr>
      </w:pPr>
      <w:r w:rsidRPr="003E0F11">
        <w:rPr>
          <w:rFonts w:ascii="Segoe UI" w:hAnsi="Segoe UI"/>
          <w:bCs/>
          <w:color w:val="2D3748"/>
          <w:sz w:val="21"/>
        </w:rPr>
        <w:t xml:space="preserve"> Info notification should be ignored</w:t>
      </w:r>
      <w:r w:rsidR="00A40187">
        <w:rPr>
          <w:rFonts w:ascii="Segoe UI" w:hAnsi="Segoe UI"/>
          <w:bCs/>
          <w:color w:val="2D3748"/>
          <w:sz w:val="21"/>
        </w:rPr>
        <w:t>.</w:t>
      </w:r>
    </w:p>
    <w:p w14:paraId="61FE3F1D" w14:textId="77777777" w:rsidR="00A40187" w:rsidRDefault="003E0F11" w:rsidP="003E0F11">
      <w:pPr>
        <w:pStyle w:val="ListBullet"/>
        <w:spacing w:before="40" w:after="40"/>
        <w:rPr>
          <w:rFonts w:ascii="Segoe UI" w:hAnsi="Segoe UI"/>
          <w:bCs/>
          <w:color w:val="2D3748"/>
          <w:sz w:val="21"/>
        </w:rPr>
      </w:pPr>
      <w:r w:rsidRPr="003E0F11">
        <w:rPr>
          <w:rFonts w:ascii="Segoe UI" w:hAnsi="Segoe UI"/>
          <w:bCs/>
          <w:color w:val="2D3748"/>
          <w:sz w:val="21"/>
        </w:rPr>
        <w:t>Error notification should call Discord service</w:t>
      </w:r>
      <w:r w:rsidR="00A40187">
        <w:rPr>
          <w:rFonts w:ascii="Segoe UI" w:hAnsi="Segoe UI"/>
          <w:bCs/>
          <w:color w:val="2D3748"/>
          <w:sz w:val="21"/>
        </w:rPr>
        <w:t>.</w:t>
      </w:r>
    </w:p>
    <w:p w14:paraId="69DF167E" w14:textId="25D46B2E" w:rsidR="003E0F11" w:rsidRDefault="00A40187" w:rsidP="003E0F11">
      <w:pPr>
        <w:pStyle w:val="ListBullet"/>
        <w:spacing w:before="40" w:after="40"/>
        <w:rPr>
          <w:rFonts w:ascii="Segoe UI" w:hAnsi="Segoe UI"/>
          <w:bCs/>
          <w:color w:val="2D3748"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8C670E" wp14:editId="01F69392">
                <wp:simplePos x="0" y="0"/>
                <wp:positionH relativeFrom="column">
                  <wp:posOffset>-1325880</wp:posOffset>
                </wp:positionH>
                <wp:positionV relativeFrom="paragraph">
                  <wp:posOffset>333375</wp:posOffset>
                </wp:positionV>
                <wp:extent cx="8557260" cy="64770"/>
                <wp:effectExtent l="0" t="0" r="0" b="68580"/>
                <wp:wrapNone/>
                <wp:docPr id="771542036" name="Minus Sig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557260" cy="64770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08965" id="Minus Sign 1" o:spid="_x0000_s1026" style="position:absolute;margin-left:-104.4pt;margin-top:26.25pt;width:673.8pt;height:5.1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57260,64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" path="m1134265,24768r6288730,l7422995,40002r-6288730,l1134265,24768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1134265,24768;7422995,24768;7422995,40002;1134265,40002;1134265,24768" o:connectangles="0,0,0,0,0"/>
              </v:shape>
            </w:pict>
          </mc:Fallback>
        </mc:AlternateContent>
      </w:r>
      <w:r w:rsidR="003E0F11" w:rsidRPr="003E0F11">
        <w:rPr>
          <w:rFonts w:ascii="Segoe UI" w:hAnsi="Segoe UI"/>
          <w:bCs/>
          <w:color w:val="2D3748"/>
          <w:sz w:val="21"/>
        </w:rPr>
        <w:t>LLM generated message should be forwarded</w:t>
      </w:r>
      <w:r>
        <w:rPr>
          <w:rFonts w:ascii="Segoe UI" w:hAnsi="Segoe UI"/>
          <w:bCs/>
          <w:color w:val="2D3748"/>
          <w:sz w:val="21"/>
        </w:rPr>
        <w:t>.</w:t>
      </w:r>
    </w:p>
    <w:p w14:paraId="745E09DD" w14:textId="0AD844CF" w:rsidR="00A40187" w:rsidRDefault="00A40187" w:rsidP="00A40187">
      <w:pPr>
        <w:pStyle w:val="ListBullet"/>
        <w:numPr>
          <w:ilvl w:val="0"/>
          <w:numId w:val="0"/>
        </w:numPr>
        <w:spacing w:before="40" w:after="40"/>
        <w:ind w:left="360" w:hanging="360"/>
        <w:rPr>
          <w:rFonts w:ascii="Segoe UI" w:hAnsi="Segoe UI"/>
          <w:bCs/>
          <w:color w:val="2D3748"/>
          <w:sz w:val="21"/>
        </w:rPr>
      </w:pPr>
    </w:p>
    <w:p w14:paraId="175E800D" w14:textId="77777777" w:rsidR="008C0E5A" w:rsidRDefault="00000000">
      <w:pPr>
        <w:pStyle w:val="Heading2"/>
        <w:spacing w:before="240" w:after="120"/>
      </w:pPr>
      <w:r>
        <w:rPr>
          <w:rFonts w:ascii="Segoe UI" w:hAnsi="Segoe UI"/>
          <w:color w:val="2B6CB0"/>
          <w:sz w:val="28"/>
        </w:rPr>
        <w:lastRenderedPageBreak/>
        <w:t>13. Integration Testing</w:t>
      </w:r>
    </w:p>
    <w:p w14:paraId="7E33B57F" w14:textId="77777777" w:rsidR="00D13336" w:rsidRDefault="00D13336" w:rsidP="00D13336">
      <w:pPr>
        <w:pStyle w:val="ListBullet"/>
        <w:spacing w:before="40" w:after="40"/>
        <w:rPr>
          <w:rFonts w:ascii="Segoe UI" w:hAnsi="Segoe UI"/>
          <w:bCs/>
          <w:color w:val="2D3748"/>
          <w:sz w:val="21"/>
        </w:rPr>
      </w:pPr>
      <w:r w:rsidRPr="00D13336">
        <w:rPr>
          <w:rFonts w:ascii="Segoe UI" w:hAnsi="Segoe UI"/>
          <w:bCs/>
          <w:color w:val="2D3748"/>
          <w:sz w:val="21"/>
        </w:rPr>
        <w:t xml:space="preserve">Integration tests verify complete API flow using </w:t>
      </w:r>
      <w:proofErr w:type="spellStart"/>
      <w:r w:rsidRPr="00D13336">
        <w:rPr>
          <w:rFonts w:ascii="Segoe UI" w:hAnsi="Segoe UI"/>
          <w:bCs/>
          <w:color w:val="2D3748"/>
          <w:sz w:val="21"/>
        </w:rPr>
        <w:t>WebApplicationFactory</w:t>
      </w:r>
      <w:proofErr w:type="spellEnd"/>
      <w:r w:rsidRPr="00D13336">
        <w:rPr>
          <w:rFonts w:ascii="Segoe UI" w:hAnsi="Segoe UI"/>
          <w:bCs/>
          <w:color w:val="2D3748"/>
          <w:sz w:val="21"/>
        </w:rPr>
        <w:t>.</w:t>
      </w:r>
    </w:p>
    <w:p w14:paraId="55124858" w14:textId="1D8D7D41" w:rsidR="00D13336" w:rsidRDefault="00D13336" w:rsidP="00D13336">
      <w:pPr>
        <w:pStyle w:val="ListBullet"/>
        <w:spacing w:before="40" w:after="40"/>
        <w:rPr>
          <w:rFonts w:ascii="Segoe UI" w:hAnsi="Segoe UI"/>
          <w:bCs/>
          <w:color w:val="2D3748"/>
          <w:sz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A822B3" wp14:editId="6B880B3F">
                <wp:simplePos x="0" y="0"/>
                <wp:positionH relativeFrom="column">
                  <wp:posOffset>-1356360</wp:posOffset>
                </wp:positionH>
                <wp:positionV relativeFrom="paragraph">
                  <wp:posOffset>333375</wp:posOffset>
                </wp:positionV>
                <wp:extent cx="8557260" cy="64770"/>
                <wp:effectExtent l="0" t="0" r="0" b="68580"/>
                <wp:wrapNone/>
                <wp:docPr id="1766714461" name="Minus Sig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557260" cy="64770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F073D" id="Minus Sign 1" o:spid="_x0000_s1026" style="position:absolute;margin-left:-106.8pt;margin-top:26.25pt;width:673.8pt;height:5.1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57260,64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" path="m1134265,24768r6288730,l7422995,40002r-6288730,l1134265,24768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1134265,24768;7422995,24768;7422995,40002;1134265,40002;1134265,24768" o:connectangles="0,0,0,0,0"/>
              </v:shape>
            </w:pict>
          </mc:Fallback>
        </mc:AlternateContent>
      </w:r>
      <w:r w:rsidRPr="00D13336">
        <w:rPr>
          <w:rFonts w:ascii="Segoe UI" w:hAnsi="Segoe UI"/>
          <w:bCs/>
          <w:color w:val="2D3748"/>
          <w:sz w:val="21"/>
        </w:rPr>
        <w:t>The test validates controller, dependency injection and service pipeline.</w:t>
      </w:r>
    </w:p>
    <w:p w14:paraId="740F8E33" w14:textId="197AF81F" w:rsidR="00D13336" w:rsidRPr="00D13336" w:rsidRDefault="00D13336" w:rsidP="00D13336">
      <w:pPr>
        <w:pStyle w:val="ListBullet"/>
        <w:numPr>
          <w:ilvl w:val="0"/>
          <w:numId w:val="0"/>
        </w:numPr>
        <w:spacing w:before="40" w:after="40"/>
        <w:ind w:left="360"/>
        <w:rPr>
          <w:rFonts w:ascii="Segoe UI" w:hAnsi="Segoe UI"/>
          <w:bCs/>
          <w:color w:val="2D3748"/>
          <w:sz w:val="21"/>
        </w:rPr>
      </w:pPr>
    </w:p>
    <w:p w14:paraId="3C5B0611" w14:textId="3D315D19" w:rsidR="008C0E5A" w:rsidRDefault="00000000">
      <w:pPr>
        <w:pStyle w:val="Heading2"/>
        <w:spacing w:before="240" w:after="120"/>
        <w:rPr>
          <w:rFonts w:ascii="Segoe UI" w:hAnsi="Segoe UI"/>
          <w:color w:val="2B6CB0"/>
          <w:sz w:val="28"/>
        </w:rPr>
      </w:pPr>
      <w:r>
        <w:rPr>
          <w:rFonts w:ascii="Segoe UI" w:hAnsi="Segoe UI"/>
          <w:color w:val="2B6CB0"/>
          <w:sz w:val="28"/>
        </w:rPr>
        <w:t xml:space="preserve">14. Test Execution </w:t>
      </w:r>
      <w:r w:rsidR="00F80258">
        <w:rPr>
          <w:rFonts w:ascii="Segoe UI" w:hAnsi="Segoe UI"/>
          <w:color w:val="2B6CB0"/>
          <w:sz w:val="28"/>
        </w:rPr>
        <w:t>Screenshots</w:t>
      </w:r>
    </w:p>
    <w:p w14:paraId="6CDAAC3C" w14:textId="29CD4A8C" w:rsidR="00F80258" w:rsidRDefault="00F80258" w:rsidP="00F80258">
      <w:r w:rsidRPr="00B83B01">
        <w:rPr>
          <w:b/>
          <w:bCs/>
        </w:rPr>
        <w:t xml:space="preserve">- Swagger API </w:t>
      </w:r>
    </w:p>
    <w:p w14:paraId="1C0E5DFB" w14:textId="77777777" w:rsidR="00F80258" w:rsidRDefault="00F80258" w:rsidP="00F80258">
      <w:r>
        <w:rPr>
          <w:noProof/>
        </w:rPr>
        <w:drawing>
          <wp:inline distT="0" distB="0" distL="0" distR="0" wp14:anchorId="6F8D94F8" wp14:editId="5427D8D5">
            <wp:extent cx="5227320" cy="2699572"/>
            <wp:effectExtent l="0" t="0" r="0" b="5715"/>
            <wp:docPr id="2084268752" name="Picture 1" descr="The image displays a screenshot of the Swagger documentation page for the NotificationApp.API v1, which supports OAS 3.0, with a POST request to the /api/Notification/ProcessNotification endpoi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68752" name="Picture 1" descr="The image displays a screenshot of the Swagger documentation page for the NotificationApp.API v1, which supports OAS 3.0, with a POST request to the /api/Notification/ProcessNotification endpoint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0782" cy="271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5931" w14:textId="09D09F36" w:rsidR="001405AA" w:rsidRPr="00375413" w:rsidRDefault="001405AA" w:rsidP="00375413">
      <w:pPr>
        <w:pStyle w:val="ListParagraph"/>
        <w:numPr>
          <w:ilvl w:val="0"/>
          <w:numId w:val="18"/>
        </w:numPr>
        <w:rPr>
          <w:b/>
          <w:bCs/>
        </w:rPr>
      </w:pPr>
      <w:r w:rsidRPr="00375413">
        <w:rPr>
          <w:b/>
          <w:bCs/>
        </w:rPr>
        <w:t xml:space="preserve">Rate Limit Validation </w:t>
      </w:r>
      <w:r w:rsidR="008A4AC7">
        <w:rPr>
          <w:b/>
          <w:bCs/>
        </w:rPr>
        <w:t xml:space="preserve"> </w:t>
      </w:r>
    </w:p>
    <w:p w14:paraId="3D0F22EB" w14:textId="4F54404D" w:rsidR="001405AA" w:rsidRDefault="001405AA" w:rsidP="00F80258">
      <w:r w:rsidRPr="001405AA">
        <w:drawing>
          <wp:inline distT="0" distB="0" distL="0" distR="0" wp14:anchorId="6E339725" wp14:editId="055AD6B2">
            <wp:extent cx="5036820" cy="2549392"/>
            <wp:effectExtent l="0" t="0" r="0" b="3810"/>
            <wp:docPr id="118076124" name="Picture 1" descr="The image displays a web interface, possibly a web application, with various elements like a URL, status messages, and a request URL, indicating an API intera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6124" name="Picture 1" descr="The image displays a web interface, possibly a web application, with various elements like a URL, status messages, and a request URL, indicating an API interaction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6881" cy="255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D234" w14:textId="77777777" w:rsidR="00375413" w:rsidRDefault="00375413" w:rsidP="00F80258">
      <w:pPr>
        <w:rPr>
          <w:b/>
          <w:bCs/>
        </w:rPr>
      </w:pPr>
    </w:p>
    <w:p w14:paraId="421EFECE" w14:textId="77777777" w:rsidR="00375413" w:rsidRDefault="00375413" w:rsidP="00F80258">
      <w:pPr>
        <w:rPr>
          <w:b/>
          <w:bCs/>
        </w:rPr>
      </w:pPr>
    </w:p>
    <w:p w14:paraId="6E38141D" w14:textId="7752E4C3" w:rsidR="00F80258" w:rsidRPr="004A3F66" w:rsidRDefault="00F80258" w:rsidP="00F80258">
      <w:pPr>
        <w:rPr>
          <w:b/>
          <w:bCs/>
        </w:rPr>
      </w:pPr>
      <w:r w:rsidRPr="004A3F66">
        <w:rPr>
          <w:b/>
          <w:bCs/>
        </w:rPr>
        <w:lastRenderedPageBreak/>
        <w:t>- Discord alert output</w:t>
      </w:r>
    </w:p>
    <w:p w14:paraId="5C8EDBA8" w14:textId="328BB464" w:rsidR="00F80258" w:rsidRPr="004A3F66" w:rsidRDefault="00F80258" w:rsidP="00F80258">
      <w:pPr>
        <w:rPr>
          <w:b/>
          <w:bCs/>
        </w:rPr>
      </w:pPr>
      <w:r>
        <w:rPr>
          <w:noProof/>
        </w:rPr>
        <w:drawing>
          <wp:inline distT="0" distB="0" distL="0" distR="0" wp14:anchorId="74B8E56C" wp14:editId="59640E11">
            <wp:extent cx="4922520" cy="2428655"/>
            <wp:effectExtent l="0" t="0" r="0" b="0"/>
            <wp:docPr id="653870408" name="Picture 2" descr="The image shows a server dashboard with an error message regarding a database connection failure, with options to check the account, resend the email, and view error lo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70408" name="Picture 2" descr="The image shows a server dashboard with an error message regarding a database connection failure, with options to check the account, resend the email, and view error log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9535" cy="245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4A3F66">
        <w:rPr>
          <w:b/>
          <w:bCs/>
        </w:rPr>
        <w:t xml:space="preserve">- Test Explorer execution </w:t>
      </w:r>
      <w:r w:rsidRPr="004A3F66">
        <w:rPr>
          <w:b/>
          <w:bCs/>
        </w:rPr>
        <w:br/>
      </w:r>
      <w:r w:rsidRPr="004A3F66"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4A9B1E42" wp14:editId="3BE4B5CD">
            <wp:extent cx="4663440" cy="2766219"/>
            <wp:effectExtent l="0" t="0" r="3810" b="0"/>
            <wp:docPr id="1030022106" name="Picture 3" descr="The image displays a software testing dashboard with three completed tests, all passing, and a duration of 570 milliseconds each, with no errors or warning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22106" name="Picture 3" descr="The image displays a software testing dashboard with three completed tests, all passing, and a duration of 570 milliseconds each, with no errors or warning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1143" cy="277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D7F2" w14:textId="0DBB0C8D" w:rsidR="00F80258" w:rsidRPr="00F80258" w:rsidRDefault="004C3BA4" w:rsidP="00F8025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729785" wp14:editId="5D246D78">
                <wp:simplePos x="0" y="0"/>
                <wp:positionH relativeFrom="column">
                  <wp:posOffset>-1310640</wp:posOffset>
                </wp:positionH>
                <wp:positionV relativeFrom="paragraph">
                  <wp:posOffset>167005</wp:posOffset>
                </wp:positionV>
                <wp:extent cx="8557260" cy="64770"/>
                <wp:effectExtent l="0" t="0" r="0" b="68580"/>
                <wp:wrapNone/>
                <wp:docPr id="1109720899" name="Minus Sig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557260" cy="64770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47ABC" id="Minus Sign 1" o:spid="_x0000_s1026" style="position:absolute;margin-left:-103.2pt;margin-top:13.15pt;width:673.8pt;height:5.1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57260,64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" path="m1134265,24768r6288730,l7422995,40002r-6288730,l1134265,24768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1134265,24768;7422995,24768;7422995,40002;1134265,40002;1134265,24768" o:connectangles="0,0,0,0,0"/>
              </v:shape>
            </w:pict>
          </mc:Fallback>
        </mc:AlternateContent>
      </w:r>
    </w:p>
    <w:p w14:paraId="4972D1D7" w14:textId="3ADBBDA4" w:rsidR="008C0E5A" w:rsidRDefault="00000000">
      <w:pPr>
        <w:pStyle w:val="Heading2"/>
        <w:spacing w:before="240" w:after="120"/>
      </w:pPr>
      <w:r>
        <w:rPr>
          <w:rFonts w:ascii="Segoe UI" w:hAnsi="Segoe UI"/>
          <w:color w:val="2B6CB0"/>
          <w:sz w:val="28"/>
        </w:rPr>
        <w:t>15. Git Repository</w:t>
      </w:r>
    </w:p>
    <w:p w14:paraId="54E9084F" w14:textId="674A825E" w:rsidR="008C0E5A" w:rsidRDefault="00375413" w:rsidP="00C87DCB">
      <w:pPr>
        <w:pStyle w:val="ListBullet"/>
        <w:spacing w:before="40" w:after="4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660775" wp14:editId="22ACF82F">
                <wp:simplePos x="0" y="0"/>
                <wp:positionH relativeFrom="column">
                  <wp:posOffset>-1310640</wp:posOffset>
                </wp:positionH>
                <wp:positionV relativeFrom="paragraph">
                  <wp:posOffset>302895</wp:posOffset>
                </wp:positionV>
                <wp:extent cx="8557260" cy="64770"/>
                <wp:effectExtent l="0" t="0" r="0" b="68580"/>
                <wp:wrapNone/>
                <wp:docPr id="1778658126" name="Minus Sig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8557260" cy="64770"/>
                        </a:xfrm>
                        <a:prstGeom prst="mathMinus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26359" id="Minus Sign 1" o:spid="_x0000_s1026" style="position:absolute;margin-left:-103.2pt;margin-top:23.85pt;width:673.8pt;height:5.1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57260,64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" path="m1134265,24768r6288730,l7422995,40002r-6288730,l1134265,24768xe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path arrowok="t" o:connecttype="custom" o:connectlocs="1134265,24768;7422995,24768;7422995,40002;1134265,40002;1134265,24768" o:connectangles="0,0,0,0,0"/>
              </v:shape>
            </w:pict>
          </mc:Fallback>
        </mc:AlternateContent>
      </w:r>
      <w:r w:rsidR="00000000">
        <w:rPr>
          <w:rFonts w:ascii="Segoe UI" w:hAnsi="Segoe UI"/>
          <w:b/>
          <w:color w:val="2D3748"/>
          <w:sz w:val="21"/>
        </w:rPr>
        <w:t xml:space="preserve">URL: </w:t>
      </w:r>
      <w:r w:rsidR="00000000" w:rsidRPr="00C87DCB">
        <w:rPr>
          <w:rStyle w:val="Hyperlink"/>
        </w:rPr>
        <w:t>https://</w:t>
      </w:r>
      <w:hyperlink r:id="rId12" w:history="1">
        <w:r w:rsidR="00000000" w:rsidRPr="00C87DCB">
          <w:rPr>
            <w:rStyle w:val="Hyperlink"/>
            <w:rFonts w:ascii="Segoe UI" w:hAnsi="Segoe UI"/>
            <w:sz w:val="21"/>
          </w:rPr>
          <w:t>github.com/parekha</w:t>
        </w:r>
        <w:r w:rsidR="00000000" w:rsidRPr="00C87DCB">
          <w:rPr>
            <w:rStyle w:val="Hyperlink"/>
            <w:rFonts w:ascii="Segoe UI" w:hAnsi="Segoe UI"/>
            <w:sz w:val="21"/>
          </w:rPr>
          <w:t>n</w:t>
        </w:r>
        <w:r w:rsidR="00000000" w:rsidRPr="00C87DCB">
          <w:rPr>
            <w:rStyle w:val="Hyperlink"/>
            <w:rFonts w:ascii="Segoe UI" w:hAnsi="Segoe UI"/>
            <w:sz w:val="21"/>
          </w:rPr>
          <w:t>kita/NotificationAp</w:t>
        </w:r>
        <w:r w:rsidR="00E91E44" w:rsidRPr="00C87DCB">
          <w:rPr>
            <w:rStyle w:val="Hyperlink"/>
            <w:rFonts w:ascii="Segoe UI" w:hAnsi="Segoe UI"/>
            <w:sz w:val="21"/>
          </w:rPr>
          <w:t>p</w:t>
        </w:r>
      </w:hyperlink>
    </w:p>
    <w:p w14:paraId="0AF0AB6C" w14:textId="50544CAE" w:rsidR="008C0E5A" w:rsidRDefault="00000000">
      <w:pPr>
        <w:pStyle w:val="Heading2"/>
        <w:spacing w:before="240" w:after="120"/>
      </w:pPr>
      <w:r>
        <w:rPr>
          <w:rFonts w:ascii="Segoe UI" w:hAnsi="Segoe UI"/>
          <w:color w:val="2B6CB0"/>
          <w:sz w:val="28"/>
        </w:rPr>
        <w:t>16. References</w:t>
      </w:r>
    </w:p>
    <w:p w14:paraId="4D8E9975" w14:textId="77777777" w:rsidR="00301435" w:rsidRDefault="00301435" w:rsidP="00301435">
      <w:pPr>
        <w:pStyle w:val="ListBullet"/>
        <w:numPr>
          <w:ilvl w:val="0"/>
          <w:numId w:val="0"/>
        </w:numPr>
        <w:spacing w:before="40" w:after="40"/>
        <w:ind w:left="360" w:hanging="360"/>
      </w:pPr>
      <w:r>
        <w:t>• Swagger/</w:t>
      </w:r>
      <w:proofErr w:type="spellStart"/>
      <w:r>
        <w:t>OpenAPI</w:t>
      </w:r>
      <w:proofErr w:type="spellEnd"/>
      <w:r>
        <w:t xml:space="preserve"> Specification</w:t>
      </w:r>
    </w:p>
    <w:p w14:paraId="4DED1737" w14:textId="6E1598AA" w:rsidR="008C0E5A" w:rsidRDefault="00301435" w:rsidP="00301435">
      <w:pPr>
        <w:pStyle w:val="ListBullet"/>
        <w:numPr>
          <w:ilvl w:val="0"/>
          <w:numId w:val="0"/>
        </w:numPr>
        <w:spacing w:before="40" w:after="40"/>
        <w:ind w:left="360" w:hanging="360"/>
      </w:pPr>
      <w:r>
        <w:t>• Discord Webhook Documentation</w:t>
      </w:r>
    </w:p>
    <w:sectPr w:rsidR="008C0E5A" w:rsidSect="00034616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6FCB5" w14:textId="77777777" w:rsidR="000775C0" w:rsidRDefault="000775C0" w:rsidP="006A0DFB">
      <w:pPr>
        <w:spacing w:after="0" w:line="240" w:lineRule="auto"/>
      </w:pPr>
      <w:r>
        <w:separator/>
      </w:r>
    </w:p>
  </w:endnote>
  <w:endnote w:type="continuationSeparator" w:id="0">
    <w:p w14:paraId="72764826" w14:textId="77777777" w:rsidR="000775C0" w:rsidRDefault="000775C0" w:rsidP="006A0D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206560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2512ECC" w14:textId="5312D50A" w:rsidR="006A0DFB" w:rsidRDefault="006A0DF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D025183" w14:textId="77777777" w:rsidR="006A0DFB" w:rsidRDefault="006A0D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F1F1D" w14:textId="77777777" w:rsidR="000775C0" w:rsidRDefault="000775C0" w:rsidP="006A0DFB">
      <w:pPr>
        <w:spacing w:after="0" w:line="240" w:lineRule="auto"/>
      </w:pPr>
      <w:r>
        <w:separator/>
      </w:r>
    </w:p>
  </w:footnote>
  <w:footnote w:type="continuationSeparator" w:id="0">
    <w:p w14:paraId="61C89030" w14:textId="77777777" w:rsidR="000775C0" w:rsidRDefault="000775C0" w:rsidP="006A0D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173DE9"/>
    <w:multiLevelType w:val="hybridMultilevel"/>
    <w:tmpl w:val="1BBEABE4"/>
    <w:lvl w:ilvl="0" w:tplc="DFC2AAF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E07FA4"/>
    <w:multiLevelType w:val="hybridMultilevel"/>
    <w:tmpl w:val="E7461466"/>
    <w:lvl w:ilvl="0" w:tplc="629EDDDC">
      <w:start w:val="1"/>
      <w:numFmt w:val="decimal"/>
      <w:lvlText w:val="%1."/>
      <w:lvlJc w:val="left"/>
      <w:pPr>
        <w:ind w:left="720" w:hanging="360"/>
      </w:pPr>
      <w:rPr>
        <w:rFonts w:ascii="Segoe UI" w:hAnsi="Segoe UI" w:hint="default"/>
        <w:color w:val="2B6CB0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E91F9E"/>
    <w:multiLevelType w:val="hybridMultilevel"/>
    <w:tmpl w:val="3704E2E4"/>
    <w:lvl w:ilvl="0" w:tplc="BB50A12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767741">
    <w:abstractNumId w:val="8"/>
  </w:num>
  <w:num w:numId="2" w16cid:durableId="302854526">
    <w:abstractNumId w:val="6"/>
  </w:num>
  <w:num w:numId="3" w16cid:durableId="397435256">
    <w:abstractNumId w:val="5"/>
  </w:num>
  <w:num w:numId="4" w16cid:durableId="120538514">
    <w:abstractNumId w:val="4"/>
  </w:num>
  <w:num w:numId="5" w16cid:durableId="1788160601">
    <w:abstractNumId w:val="7"/>
  </w:num>
  <w:num w:numId="6" w16cid:durableId="1286424108">
    <w:abstractNumId w:val="3"/>
  </w:num>
  <w:num w:numId="7" w16cid:durableId="1994747565">
    <w:abstractNumId w:val="2"/>
  </w:num>
  <w:num w:numId="8" w16cid:durableId="362756754">
    <w:abstractNumId w:val="1"/>
  </w:num>
  <w:num w:numId="9" w16cid:durableId="1526212564">
    <w:abstractNumId w:val="0"/>
  </w:num>
  <w:num w:numId="10" w16cid:durableId="751976251">
    <w:abstractNumId w:val="8"/>
  </w:num>
  <w:num w:numId="11" w16cid:durableId="1259027103">
    <w:abstractNumId w:val="10"/>
  </w:num>
  <w:num w:numId="12" w16cid:durableId="259029848">
    <w:abstractNumId w:val="8"/>
  </w:num>
  <w:num w:numId="13" w16cid:durableId="500118086">
    <w:abstractNumId w:val="8"/>
  </w:num>
  <w:num w:numId="14" w16cid:durableId="26760661">
    <w:abstractNumId w:val="8"/>
  </w:num>
  <w:num w:numId="15" w16cid:durableId="399598879">
    <w:abstractNumId w:val="8"/>
  </w:num>
  <w:num w:numId="16" w16cid:durableId="1392969387">
    <w:abstractNumId w:val="8"/>
  </w:num>
  <w:num w:numId="17" w16cid:durableId="662859145">
    <w:abstractNumId w:val="9"/>
  </w:num>
  <w:num w:numId="18" w16cid:durableId="8076305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553"/>
    <w:rsid w:val="0006063C"/>
    <w:rsid w:val="00076864"/>
    <w:rsid w:val="000775C0"/>
    <w:rsid w:val="00122696"/>
    <w:rsid w:val="001405AA"/>
    <w:rsid w:val="0014655A"/>
    <w:rsid w:val="0015074B"/>
    <w:rsid w:val="0016391D"/>
    <w:rsid w:val="0019008E"/>
    <w:rsid w:val="001B337B"/>
    <w:rsid w:val="001F415C"/>
    <w:rsid w:val="0020141B"/>
    <w:rsid w:val="0024257B"/>
    <w:rsid w:val="00282069"/>
    <w:rsid w:val="0029639D"/>
    <w:rsid w:val="00297E2C"/>
    <w:rsid w:val="002B2E13"/>
    <w:rsid w:val="002F0FC7"/>
    <w:rsid w:val="00301435"/>
    <w:rsid w:val="0030290B"/>
    <w:rsid w:val="00326F90"/>
    <w:rsid w:val="00375413"/>
    <w:rsid w:val="003D7A34"/>
    <w:rsid w:val="003E0F11"/>
    <w:rsid w:val="00416659"/>
    <w:rsid w:val="00462333"/>
    <w:rsid w:val="004713C1"/>
    <w:rsid w:val="004C295E"/>
    <w:rsid w:val="004C3BA4"/>
    <w:rsid w:val="004C3E01"/>
    <w:rsid w:val="004C7B2F"/>
    <w:rsid w:val="00510444"/>
    <w:rsid w:val="005413D5"/>
    <w:rsid w:val="00591BC9"/>
    <w:rsid w:val="005A217F"/>
    <w:rsid w:val="005B038C"/>
    <w:rsid w:val="005B314C"/>
    <w:rsid w:val="00613B03"/>
    <w:rsid w:val="00666BEF"/>
    <w:rsid w:val="00694017"/>
    <w:rsid w:val="006A0DFB"/>
    <w:rsid w:val="006B0C33"/>
    <w:rsid w:val="006F6F2F"/>
    <w:rsid w:val="0077173C"/>
    <w:rsid w:val="00863114"/>
    <w:rsid w:val="008A4AC7"/>
    <w:rsid w:val="008C0E5A"/>
    <w:rsid w:val="00926E62"/>
    <w:rsid w:val="009338EB"/>
    <w:rsid w:val="00A40187"/>
    <w:rsid w:val="00A42EB4"/>
    <w:rsid w:val="00AA1D8D"/>
    <w:rsid w:val="00B47730"/>
    <w:rsid w:val="00B935E0"/>
    <w:rsid w:val="00C87DCB"/>
    <w:rsid w:val="00CA055A"/>
    <w:rsid w:val="00CB0664"/>
    <w:rsid w:val="00D13336"/>
    <w:rsid w:val="00D26708"/>
    <w:rsid w:val="00DE68AC"/>
    <w:rsid w:val="00E32A40"/>
    <w:rsid w:val="00E91E44"/>
    <w:rsid w:val="00F802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946143"/>
  <w14:defaultImageDpi w14:val="300"/>
  <w15:docId w15:val="{E4167762-5AD1-485C-B49E-2EFA0B000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87D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D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7DC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parekhankita/NotificationA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Ankita parekh</cp:lastModifiedBy>
  <cp:revision>50</cp:revision>
  <dcterms:created xsi:type="dcterms:W3CDTF">2013-12-23T23:15:00Z</dcterms:created>
  <dcterms:modified xsi:type="dcterms:W3CDTF">2026-06-14T17:05:00Z</dcterms:modified>
  <cp:category/>
</cp:coreProperties>
</file>